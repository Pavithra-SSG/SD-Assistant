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2C63C9"/>
          <w:sz w:val="20"/>
        </w:rPr>
        <w:t>SD-Assistant · the IT team's side</w:t>
      </w:r>
    </w:p>
    <w:p>
      <w:pPr>
        <w:pStyle w:val="Title"/>
      </w:pPr>
      <w:r>
        <w:t>What happens after the bot says “I've passed this to the team”</w:t>
      </w:r>
    </w:p>
    <w:p>
      <w:pPr>
        <w:spacing w:after="280"/>
      </w:pPr>
      <w:r>
        <w:rPr>
          <w:color w:val="566476"/>
          <w:sz w:val="24"/>
        </w:rPr>
        <w:t>The first guide followed the employee in the chat. This one follows the ticket into the IT room: how agents get the alert, open the ticket, fix it and close it, and what the supervisor sees and controls. Every screen is explained in plain words, so even a five-year-old could follow along.</w:t>
      </w:r>
    </w:p>
    <w:p>
      <w:pPr>
        <w:pStyle w:val="Heading2"/>
      </w:pPr>
      <w:r>
        <w:t>Chapters</w:t>
      </w:r>
    </w:p>
    <w:p>
      <w:pPr>
        <w:spacing w:after="40"/>
      </w:pPr>
      <w:r>
        <w:t>1. Who works here</w:t>
      </w:r>
    </w:p>
    <w:p>
      <w:pPr>
        <w:spacing w:after="40"/>
      </w:pPr>
      <w:r>
        <w:t>2. A ticket's road</w:t>
      </w:r>
    </w:p>
    <w:p>
      <w:pPr>
        <w:spacing w:after="40"/>
      </w:pPr>
      <w:r>
        <w:t>3. The bell: how agents hear about new work</w:t>
      </w:r>
    </w:p>
    <w:p>
      <w:pPr>
        <w:spacing w:after="40"/>
      </w:pPr>
      <w:r>
        <w:t>4. My queue</w:t>
      </w:r>
    </w:p>
    <w:p>
      <w:pPr>
        <w:spacing w:after="40"/>
      </w:pPr>
      <w:r>
        <w:t>5. The ticket page, top to bottom</w:t>
      </w:r>
    </w:p>
    <w:p>
      <w:pPr>
        <w:spacing w:after="40"/>
      </w:pPr>
      <w:r>
        <w:t>6. Fixing and closing a ticket</w:t>
      </w:r>
    </w:p>
    <w:p>
      <w:pPr>
        <w:spacing w:after="40"/>
      </w:pPr>
      <w:r>
        <w:t>7. The supervisor's extras</w:t>
      </w:r>
    </w:p>
    <w:p>
      <w:pPr>
        <w:spacing w:after="40"/>
      </w:pPr>
      <w:r>
        <w:t>8. Charts and reports</w:t>
      </w:r>
    </w:p>
    <w:p>
      <w:pPr>
        <w:spacing w:after="40"/>
      </w:pPr>
      <w:r>
        <w:t>9. Rules that keep it fair and safe</w:t>
      </w:r>
    </w:p>
    <w:p>
      <w:pPr>
        <w:spacing w:after="40"/>
      </w:pPr>
      <w:r>
        <w:t>10. Health check</w:t>
      </w:r>
    </w:p>
    <w:p>
      <w:pPr>
        <w:spacing w:after="40"/>
      </w:pPr>
      <w:r>
        <w:t>11. Where it lives in the code</w:t>
      </w:r>
    </w:p>
    <w:p>
      <w:pPr>
        <w:spacing w:after="40"/>
      </w:pPr>
      <w:r>
        <w:t>12. Little dictionary</w:t>
      </w:r>
    </w:p>
    <w:p>
      <w:pPr>
        <w:pStyle w:val="Heading1"/>
        <w:pageBreakBefore/>
      </w:pPr>
      <w:r>
        <w:rPr>
          <w:color w:val="C97F0A"/>
        </w:rPr>
        <w:t xml:space="preserve">1  </w:t>
      </w:r>
      <w:r>
        <w:t>Who works here</w:t>
      </w:r>
    </w:p>
    <w:p>
      <w:pPr>
        <w:keepNext/>
        <w:spacing w:after="200"/>
      </w:pPr>
      <w:r>
        <w:rPr>
          <w:color w:val="566476"/>
          <w:sz w:val="21"/>
        </w:rPr>
        <w:t>Think of a children's hospital for computers.</w:t>
      </w:r>
    </w:p>
    <w:p>
      <w:r>
        <w:t xml:space="preserve">When a child (the employee) feels sick, they first meet the </w:t>
      </w:r>
      <w:r>
        <w:rPr>
          <w:b/>
        </w:rPr>
        <w:t>friendly nurse at the front desk</w:t>
      </w:r>
      <w:r>
        <w:t xml:space="preserve">: that's the bot. The nurse tries the easy medicine first. If that doesn't work, the nurse sends the child to the right </w:t>
      </w:r>
      <w:r>
        <w:rPr>
          <w:b/>
        </w:rPr>
        <w:t>doctor's room</w:t>
      </w:r>
      <w:r>
        <w:t xml:space="preserve">. Each room is a team, and the doctors are the </w:t>
      </w:r>
      <w:r>
        <w:rPr>
          <w:b/>
        </w:rPr>
        <w:t>agents</w:t>
      </w:r>
      <w:r>
        <w:t xml:space="preserve">. Walking around all the rooms is the </w:t>
      </w:r>
      <w:r>
        <w:rPr>
          <w:b/>
        </w:rPr>
        <w:t>head doctor</w:t>
      </w:r>
      <w:r>
        <w:t xml:space="preserve">, the </w:t>
      </w:r>
      <w:r>
        <w:rPr>
          <w:b/>
        </w:rPr>
        <w:t>supervisor</w:t>
      </w:r>
      <w:r>
        <w:t>, who makes sure nobody is waiting too long.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814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Who</w:t>
            </w:r>
          </w:p>
        </w:tc>
        <w:tc>
          <w:tcPr>
            <w:tcW w:type="dxa" w:w="2041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Is like</w:t>
            </w:r>
          </w:p>
        </w:tc>
        <w:tc>
          <w:tcPr>
            <w:tcW w:type="dxa" w:w="5783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they do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bot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The front-desk nurse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sz w:val="19"/>
              </w:rPr>
              <w:t>Talks to employees, tries up to two fixes, makes the ticket and hands it over with everything it learned.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 agent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A doctor in one room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sz w:val="19"/>
              </w:rPr>
              <w:t>Works the tickets of their own team (VPN, printers, email…), plus any P1 emergency from any team. 13 agents, EMP2002–EMP2015.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supervisor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The head doctor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sz w:val="19"/>
              </w:rPr>
              <w:t>Sees every team, gets the emergencies nobody picked up, approves new help articles, manages accounts. EMP2001 Lakshmi Narayanan.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employee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The patient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sz w:val="19"/>
              </w:rPr>
              <w:t>Sees the agent's replies in the same chat and under My tickets, and confirms when it's fixed.</w:t>
            </w:r>
          </w:p>
        </w:tc>
      </w:tr>
    </w:tbl>
    <w:p>
      <w:pPr>
        <w:spacing w:after="40"/>
      </w:pPr>
    </w:p>
    <w:p>
      <w:r>
        <w:t>Everyone signs in on the same page with their employee ID. The app knows who you are and shows only the screens that fit your job.</w:t>
      </w:r>
    </w:p>
    <w:p>
      <w:pPr>
        <w:pStyle w:val="Heading2"/>
      </w:pPr>
      <w:r>
        <w:t>The teams (rooms)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948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Team</w:t>
            </w:r>
          </w:p>
        </w:tc>
        <w:tc>
          <w:tcPr>
            <w:tcW w:type="dxa" w:w="3061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Looks after</w:t>
            </w:r>
          </w:p>
        </w:tc>
        <w:tc>
          <w:tcPr>
            <w:tcW w:type="dxa" w:w="3628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Agent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Identity Support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Passwords, locked accounts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EMP2006 Kavya Reddy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Identity Security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MFA, and checking it's really you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EMP2005 Rahul Verma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Network Remote Access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VPN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EMP2010 Ananya Iyer, EMP2015 Samuel Thomas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Network Operations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Wi-Fi, internet, outages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EMP2009 Karthik Rao, EMP2015 Samuel Thomas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Software Asset Management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Installs, licences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EMP2013 Aditya Joshi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End User Hardware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Laptops, monitors, mice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EMP2004 Meera Pillai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Messaging Support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Email, Outlook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EMP2007 Vikram Singh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Application Access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Jira, Salesforce and other systems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EMP2002 Priya Sharma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Security Operations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Phishing, hacked accounts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EMP2011 Rohan Gupta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Workplace/Print Support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Printers, scanners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EMP2014 Nisha Kapoor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Collaboration Support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Teams, Zoom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EMP2003 Arjun Menon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Mobile Device Management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Phones, lost phones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EMP2008 Divya Nair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Service Desk Duty Manager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9"/>
              </w:rPr>
              <w:t>Anything unclear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EMP2012 Sneha Kulkarni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color w:val="C97F0A"/>
        </w:rPr>
        <w:t xml:space="preserve">2  </w:t>
      </w:r>
      <w:r>
        <w:t>A ticket's road</w:t>
      </w:r>
    </w:p>
    <w:p>
      <w:pPr>
        <w:keepNext/>
        <w:spacing w:after="200"/>
      </w:pPr>
      <w:r>
        <w:rPr>
          <w:color w:val="566476"/>
          <w:sz w:val="21"/>
        </w:rPr>
        <w:t>Every ticket walks the same road. The name on its badge (the “state”) tells you where it 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794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Stop</w:t>
            </w:r>
          </w:p>
        </w:tc>
        <w:tc>
          <w:tcPr>
            <w:tcW w:type="dxa" w:w="317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State on the badge</w:t>
            </w:r>
          </w:p>
        </w:tc>
        <w:tc>
          <w:tcPr>
            <w:tcW w:type="dxa" w:w="5669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it means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Bot is helping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9"/>
              </w:rPr>
              <w:t>The bot is asking questions or trying fixes.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Escalation queued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9"/>
              </w:rPr>
              <w:t>Waiting in a team's line.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In progress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9"/>
              </w:rPr>
              <w:t>An agent took it over.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Resolved, awaiting confirmation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9"/>
              </w:rPr>
              <w:t>The agent fixed it; the employee is asked to confirm.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9"/>
              </w:rPr>
              <w:t>Resolved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9"/>
              </w:rPr>
              <w:t>The employee said yes. Done.</w:t>
            </w:r>
          </w:p>
        </w:tc>
      </w:tr>
    </w:tbl>
    <w:p>
      <w:pPr>
        <w:spacing w:after="40"/>
      </w:pPr>
    </w:p>
    <w:p>
      <w:pPr>
        <w:pStyle w:val="Heading2"/>
      </w:pPr>
      <w:r>
        <w:t>Side roads</w:t>
      </w:r>
    </w:p>
    <w:p>
      <w:pPr>
        <w:pStyle w:val="ListBullet"/>
        <w:keepLines/>
      </w:pPr>
      <w:r>
        <w:rPr>
          <w:b/>
        </w:rPr>
        <w:t>Fixed by the bot?</w:t>
      </w:r>
      <w:r>
        <w:t xml:space="preserve"> It skips the team completely and goes straight to “resolved, awaiting confirmation”.</w:t>
      </w:r>
    </w:p>
    <w:p>
      <w:pPr>
        <w:pStyle w:val="ListBullet"/>
        <w:keepLines/>
      </w:pPr>
      <w:r>
        <w:rPr>
          <w:b/>
        </w:rPr>
        <w:t>Came back within 7 days?</w:t>
      </w:r>
      <w:r>
        <w:t xml:space="preserve"> It's </w:t>
      </w:r>
      <w:r>
        <w:rPr>
          <w:b/>
        </w:rPr>
        <w:t>reopened</w:t>
      </w:r>
      <w:r>
        <w:t xml:space="preserve"> and goes back into the team's line, with the employee's new message.</w:t>
      </w:r>
    </w:p>
    <w:p>
      <w:pPr>
        <w:pStyle w:val="ListBullet"/>
        <w:keepLines/>
      </w:pPr>
      <w:r>
        <w:rPr>
          <w:b/>
        </w:rPr>
        <w:t>Wrong team?</w:t>
      </w:r>
      <w:r>
        <w:t xml:space="preserve"> An agent </w:t>
      </w:r>
      <w:r>
        <w:rPr>
          <w:b/>
        </w:rPr>
        <w:t>reassigns</w:t>
      </w:r>
      <w:r>
        <w:t xml:space="preserve"> it to another team's line, with a reason.</w:t>
      </w:r>
    </w:p>
    <w:p>
      <w:pPr>
        <w:pStyle w:val="ListBullet"/>
        <w:keepLines/>
      </w:pPr>
      <w:r>
        <w:rPr>
          <w:b/>
        </w:rPr>
        <w:t>Not needed any more, or the same as another ticket?</w:t>
      </w:r>
      <w:r>
        <w:t xml:space="preserve"> It's </w:t>
      </w:r>
      <w:r>
        <w:rPr>
          <w:b/>
        </w:rPr>
        <w:t>cancelled</w:t>
      </w:r>
      <w:r>
        <w:t xml:space="preserve"> or closed as a duplicate, with a reason. Nothing is ever deleted.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DF3D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sz w:val="20"/>
              </w:rPr>
              <w:t>Why the road matters:</w:t>
            </w:r>
            <w:r>
              <w:rPr>
                <w:sz w:val="20"/>
              </w:rPr>
              <w:t xml:space="preserve"> the app only lets a ticket move along roads that exist. You can't resolve a ticket nobody has taken over, and you can't skip from “waiting” straight to “resolved”. That stops mistakes before they happen.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color w:val="C97F0A"/>
        </w:rPr>
        <w:t xml:space="preserve">3  </w:t>
      </w:r>
      <w:r>
        <w:t>The bell: how agents hear about new work</w:t>
      </w:r>
    </w:p>
    <w:p>
      <w:pPr>
        <w:keepNext/>
        <w:spacing w:after="200"/>
      </w:pPr>
      <w:r>
        <w:rPr>
          <w:color w:val="566476"/>
          <w:sz w:val="21"/>
        </w:rPr>
        <w:t>Not every bell rings the same. The more urgent the ticket, the louder it rings.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247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8391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the agent sees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  <w:shd w:val="clear" w:color="auto" w:fill="C53A3A"/>
              </w:rPr>
              <w:t xml:space="preserve"> P1 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 big pop-up and a red banner</w:t>
            </w:r>
            <w:r>
              <w:rPr>
                <w:sz w:val="19"/>
              </w:rPr>
              <w:t xml:space="preserve">, “P1 alert: a human is needed now”, with three buttons: </w:t>
            </w:r>
            <w:r>
              <w:rPr>
                <w:b/>
                <w:sz w:val="19"/>
              </w:rPr>
              <w:t>Acknowledge</w:t>
            </w:r>
            <w:r>
              <w:rPr>
                <w:sz w:val="19"/>
              </w:rPr>
              <w:t xml:space="preserve"> (I've seen it), </w:t>
            </w:r>
            <w:r>
              <w:rPr>
                <w:b/>
                <w:sz w:val="19"/>
              </w:rPr>
              <w:t>Take over</w:t>
            </w:r>
            <w:r>
              <w:rPr>
                <w:sz w:val="19"/>
              </w:rPr>
              <w:t xml:space="preserve"> (I'm on it, open the ticket) and </w:t>
            </w:r>
            <w:r>
              <w:rPr>
                <w:b/>
                <w:sz w:val="19"/>
              </w:rPr>
              <w:t>Later</w:t>
            </w:r>
            <w:r>
              <w:rPr>
                <w:sz w:val="19"/>
              </w:rPr>
              <w:t xml:space="preserve"> (hide it for now). If nobody acknowledges it, it rings again </w:t>
            </w:r>
            <w:r>
              <w:rPr>
                <w:b/>
                <w:sz w:val="19"/>
              </w:rPr>
              <w:t>every 2 minutes</w:t>
            </w:r>
            <w:r>
              <w:rPr>
                <w:sz w:val="19"/>
              </w:rPr>
              <w:t xml:space="preserve">. After </w:t>
            </w:r>
            <w:r>
              <w:rPr>
                <w:b/>
                <w:sz w:val="19"/>
              </w:rPr>
              <w:t>10 minutes</w:t>
            </w:r>
            <w:r>
              <w:rPr>
                <w:sz w:val="19"/>
              </w:rPr>
              <w:t xml:space="preserve"> with nobody answering, the supervisor's bell rings too. P1 runs around the clock, nights and weekends included. If several P1s are waiting, the pop-up says how many, and </w:t>
            </w:r>
            <w:r>
              <w:rPr>
                <w:b/>
                <w:sz w:val="19"/>
              </w:rPr>
              <w:t>Later</w:t>
            </w:r>
            <w:r>
              <w:rPr>
                <w:sz w:val="19"/>
              </w:rPr>
              <w:t xml:space="preserve"> hides them all until their next ring.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  <w:shd w:val="clear" w:color="auto" w:fill="D9822B"/>
              </w:rPr>
              <w:t xml:space="preserve"> P2 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 small 🔔 pop-up in the corner</w:t>
            </w:r>
            <w:r>
              <w:rPr>
                <w:sz w:val="19"/>
              </w:rPr>
              <w:t xml:space="preserve"> (a “toast”), once, plus a number badge in the sidebar.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  <w:shd w:val="clear" w:color="auto" w:fill="2F74C0"/>
              </w:rPr>
              <w:t xml:space="preserve"> P3 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 number badge</w:t>
            </w:r>
            <w:r>
              <w:rPr>
                <w:sz w:val="19"/>
              </w:rPr>
              <w:t xml:space="preserve"> in the sidebar. The ticket waits in the queue in order.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  <w:shd w:val="clear" w:color="auto" w:fill="6B7685"/>
              </w:rPr>
              <w:t xml:space="preserve"> P4 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 number badge</w:t>
            </w:r>
            <w:r>
              <w:rPr>
                <w:sz w:val="19"/>
              </w:rPr>
              <w:t>, same as P3. These are the “can wait a few days” ones.</w:t>
            </w:r>
          </w:p>
        </w:tc>
      </w:tr>
    </w:tbl>
    <w:p>
      <w:pPr>
        <w:spacing w:after="40"/>
      </w:pPr>
    </w:p>
    <w:p>
      <w:r>
        <w:t xml:space="preserve">There's also a </w:t>
      </w:r>
      <w:r>
        <w:rPr>
          <w:b/>
        </w:rPr>
        <w:t>💬 toast</w:t>
      </w:r>
      <w:r>
        <w:t xml:space="preserve"> whenever the employee replies on a ticket you own, so you never miss an answer.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DF3D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sz w:val="20"/>
              </w:rPr>
              <w:t>Who hears which bell?</w:t>
            </w:r>
            <w:r>
              <w:rPr>
                <w:sz w:val="20"/>
              </w:rPr>
              <w:t xml:space="preserve"> Each agent hears their own team's bells, </w:t>
            </w:r>
            <w:r>
              <w:rPr>
                <w:b/>
                <w:sz w:val="20"/>
              </w:rPr>
              <w:t>plus every P1 from any team</w:t>
            </w:r>
            <w:r>
              <w:rPr>
                <w:sz w:val="20"/>
              </w:rPr>
              <w:t>: in an emergency, all hands help. The supervisor hears everything.</w:t>
            </w:r>
          </w:p>
        </w:tc>
      </w:tr>
    </w:tbl>
    <w:p>
      <w:pPr>
        <w:spacing w:after="40"/>
      </w:pPr>
    </w:p>
    <w:p>
      <w:pPr>
        <w:pStyle w:val="Heading1"/>
        <w:pageBreakBefore w:val="0"/>
      </w:pPr>
      <w:r>
        <w:rPr>
          <w:color w:val="C97F0A"/>
        </w:rPr>
        <w:t xml:space="preserve">4  </w:t>
      </w:r>
      <w:r>
        <w:t>My queue: the waiting-room list</w:t>
      </w:r>
    </w:p>
    <w:p>
      <w:pPr>
        <w:keepNext/>
        <w:spacing w:after="200"/>
      </w:pPr>
      <w:r>
        <w:rPr>
          <w:color w:val="566476"/>
          <w:sz w:val="21"/>
        </w:rPr>
        <w:t>The first page an agent sees: the list of tickets waiting for their team.</w:t>
      </w:r>
    </w:p>
    <w:p>
      <w:r>
        <w:t xml:space="preserve">The most urgent are always at the top: </w:t>
      </w:r>
      <w:r>
        <w:rPr>
          <w:b/>
          <w:color w:val="FFFFFF"/>
          <w:shd w:val="clear" w:color="auto" w:fill="C53A3A"/>
        </w:rPr>
        <w:t xml:space="preserve"> P1 </w:t>
      </w:r>
      <w:r>
        <w:t xml:space="preserve"> first, then </w:t>
      </w:r>
      <w:r>
        <w:rPr>
          <w:b/>
          <w:color w:val="FFFFFF"/>
          <w:shd w:val="clear" w:color="auto" w:fill="D9822B"/>
        </w:rPr>
        <w:t xml:space="preserve"> P2 </w:t>
      </w:r>
      <w:r>
        <w:t>, and so on. Inside each priority, the one whose time runs out first comes first. Each row shows the ticket number, priority, state, team, owner, the employee's words and a coloured timer. Click a row to open the ticket.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Filter</w:t>
            </w:r>
          </w:p>
        </w:tc>
        <w:tc>
          <w:tcPr>
            <w:tcW w:type="dxa" w:w="6803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Shows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All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Everything in my teams.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Mine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Only tickets I own.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Unowned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Nobody has picked these up yet.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Waiting on a human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The bot has handed these over and they need a person now.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Queue and priority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Narrow the list to one team or one priority.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Include resolved tickets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9"/>
              </w:rPr>
              <w:t>Show finished ones too.</w:t>
            </w:r>
          </w:p>
        </w:tc>
      </w:tr>
    </w:tbl>
    <w:p>
      <w:pPr>
        <w:spacing w:after="40"/>
      </w:pPr>
    </w:p>
    <w:p>
      <w:r>
        <w:t xml:space="preserve">The list refreshes by itself every 15 seconds. The supervisor's queue also has a </w:t>
      </w:r>
      <w:r>
        <w:rPr>
          <w:b/>
        </w:rPr>
        <w:t>Log a phone call</w:t>
      </w:r>
      <w:r>
        <w:t xml:space="preserve"> button (chapter 7).</w:t>
      </w:r>
    </w:p>
    <w:p>
      <w:pPr>
        <w:pStyle w:val="Heading1"/>
        <w:pageBreakBefore/>
      </w:pPr>
      <w:r>
        <w:rPr>
          <w:color w:val="C97F0A"/>
        </w:rPr>
        <w:t xml:space="preserve">5  </w:t>
      </w:r>
      <w:r>
        <w:t>The ticket page, top to bottom</w:t>
      </w:r>
    </w:p>
    <w:p>
      <w:pPr>
        <w:keepNext/>
        <w:spacing w:after="200"/>
      </w:pPr>
      <w:r>
        <w:rPr>
          <w:color w:val="566476"/>
          <w:sz w:val="21"/>
        </w:rPr>
        <w:t>Everything about one ticket on one page, like a patient's chart.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268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Part</w:t>
            </w:r>
          </w:p>
        </w:tc>
        <w:tc>
          <w:tcPr>
            <w:tcW w:type="dxa" w:w="7370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What's there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header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A big coloured priority block (</w:t>
            </w:r>
            <w:r>
              <w:rPr>
                <w:b/>
                <w:color w:val="FFFFFF"/>
                <w:sz w:val="19"/>
                <w:shd w:val="clear" w:color="auto" w:fill="C53A3A"/>
              </w:rPr>
              <w:t xml:space="preserve"> P1 </w:t>
            </w:r>
            <w:r>
              <w:rPr>
                <w:sz w:val="19"/>
              </w:rPr>
              <w:t xml:space="preserve"> red, </w:t>
            </w:r>
            <w:r>
              <w:rPr>
                <w:b/>
                <w:color w:val="FFFFFF"/>
                <w:sz w:val="19"/>
                <w:shd w:val="clear" w:color="auto" w:fill="D9822B"/>
              </w:rPr>
              <w:t xml:space="preserve"> P2 </w:t>
            </w:r>
            <w:r>
              <w:rPr>
                <w:sz w:val="19"/>
              </w:rPr>
              <w:t xml:space="preserve"> orange…), the ticket number, its state, the category → team, and two timers: </w:t>
            </w:r>
            <w:r>
              <w:rPr>
                <w:b/>
                <w:sz w:val="19"/>
              </w:rPr>
              <w:t>Response</w:t>
            </w:r>
            <w:r>
              <w:rPr>
                <w:sz w:val="19"/>
              </w:rPr>
              <w:t xml:space="preserve"> (time to first reply) and </w:t>
            </w:r>
            <w:r>
              <w:rPr>
                <w:b/>
                <w:sz w:val="19"/>
              </w:rPr>
              <w:t>Resolve</w:t>
            </w:r>
            <w:r>
              <w:rPr>
                <w:sz w:val="19"/>
              </w:rPr>
              <w:t xml:space="preserve"> (time to fix). Green is fine, amber means 75% of the time is used, red means late.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buttons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Acknowledge alert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Take over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Save changes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Resolve ticket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Reassign or cancel</w:t>
            </w:r>
            <w:r>
              <w:rPr>
                <w:sz w:val="19"/>
              </w:rPr>
              <w:t>. Buttons that don't apply right now are greyed out.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The form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The ticket's facts: caller, location, category, subcategory, laptop (configuration item), impact, urgency, priority, opened when and by whom, contact type (Chat, Form, Phone), state, team, owner, watch list and the short description.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the bot found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 xml:space="preserve">What the bot understood, how sure it was, the help articles it suggested with their steps, which identity check was done, what it tried and </w:t>
            </w:r>
            <w:r>
              <w:rPr>
                <w:b/>
                <w:sz w:val="19"/>
              </w:rPr>
              <w:t>why it handed over</w:t>
            </w:r>
            <w:r>
              <w:rPr>
                <w:sz w:val="19"/>
              </w:rPr>
              <w:t>. Like the nurse's notes stapled to the chart.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Screenshots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Any picture the employee sent, with passwords blurred out, and the text the app read from it.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People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Who raised it and every staff member who touched it, with what they did.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Comments and work notes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 xml:space="preserve">Two tabs. </w:t>
            </w:r>
            <w:r>
              <w:rPr>
                <w:b/>
                <w:sz w:val="19"/>
              </w:rPr>
              <w:t>Comments</w:t>
            </w:r>
            <w:r>
              <w:rPr>
                <w:sz w:val="19"/>
              </w:rPr>
              <w:t xml:space="preserve"> go to the employee. </w:t>
            </w:r>
            <w:r>
              <w:rPr>
                <w:b/>
                <w:sz w:val="19"/>
              </w:rPr>
              <w:t>Work notes</w:t>
            </w:r>
            <w:r>
              <w:rPr>
                <w:sz w:val="19"/>
              </w:rPr>
              <w:t xml:space="preserve"> are secret notes for IT only. You can start a comment from a </w:t>
            </w:r>
            <w:r>
              <w:rPr>
                <w:b/>
                <w:sz w:val="19"/>
              </w:rPr>
              <w:t>saved reply</w:t>
            </w:r>
            <w:r>
              <w:rPr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Activity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The whole story in time order: every message, every bot step, every state change. Filter it by Conversation, Work notes, Bot decisions or System.</w:t>
            </w:r>
          </w:p>
        </w:tc>
      </w:tr>
    </w:tbl>
    <w:p>
      <w:pPr>
        <w:spacing w:after="40"/>
      </w:pPr>
    </w:p>
    <w:p>
      <w:r>
        <w:t>Type any ticket number at the top of the page to jump to it. An agent who types a P2, P3 or P4 number from another team gets “Ticket not found”: each team sees its own patients.</w:t>
      </w:r>
    </w:p>
    <w:p>
      <w:pPr>
        <w:pStyle w:val="Heading1"/>
        <w:pageBreakBefore/>
      </w:pPr>
      <w:r>
        <w:rPr>
          <w:color w:val="C97F0A"/>
        </w:rPr>
        <w:t xml:space="preserve">6  </w:t>
      </w:r>
      <w:r>
        <w:t>Fixing and closing a ticket</w:t>
      </w:r>
    </w:p>
    <w:p>
      <w:pPr>
        <w:keepNext/>
        <w:spacing w:after="200"/>
      </w:pPr>
      <w:r>
        <w:rPr>
          <w:color w:val="566476"/>
          <w:sz w:val="21"/>
        </w:rPr>
        <w:t>An agent's day, one ticket at a time.</w:t>
      </w:r>
    </w:p>
    <w:p>
      <w:pPr>
        <w:pStyle w:val="ListNumber"/>
        <w:keepLines/>
      </w:pPr>
      <w:r>
        <w:rPr>
          <w:b/>
        </w:rPr>
        <w:t>Take over.</w:t>
      </w:r>
      <w:r>
        <w:t xml:space="preserve"> Press </w:t>
      </w:r>
      <w:r>
        <w:rPr>
          <w:b/>
        </w:rPr>
        <w:t>Take over</w:t>
      </w:r>
      <w:r>
        <w:t xml:space="preserve"> (on the P1 pop-up or the ticket page). You become the owner, the state turns to </w:t>
      </w:r>
      <w:r>
        <w:rPr>
          <w:b/>
        </w:rPr>
        <w:t>In progress</w:t>
      </w:r>
      <w:r>
        <w:t xml:space="preserve">, the Response timer stops, and the employee sees that a person has joined. From now on the </w:t>
      </w:r>
      <w:r>
        <w:rPr>
          <w:b/>
        </w:rPr>
        <w:t>bot stays quiet</w:t>
      </w:r>
      <w:r>
        <w:t xml:space="preserve"> in that chat, so two helpers never talk at once.</w:t>
      </w:r>
    </w:p>
    <w:p>
      <w:pPr>
        <w:pStyle w:val="ListNumber"/>
        <w:keepLines/>
      </w:pPr>
      <w:r>
        <w:rPr>
          <w:b/>
        </w:rPr>
        <w:t>Read the bot's notes.</w:t>
      </w:r>
      <w:r>
        <w:t xml:space="preserve"> Everything the employee said and tried is already there. No need to ask again.</w:t>
      </w:r>
    </w:p>
    <w:p>
      <w:pPr>
        <w:pStyle w:val="ListNumber"/>
        <w:keepLines/>
      </w:pPr>
      <w:r>
        <w:rPr>
          <w:b/>
        </w:rPr>
        <w:t>Talk to the employee.</w:t>
      </w:r>
      <w:r>
        <w:t xml:space="preserve"> Write in the </w:t>
      </w:r>
      <w:r>
        <w:rPr>
          <w:b/>
        </w:rPr>
        <w:t>Comment</w:t>
      </w:r>
      <w:r>
        <w:t xml:space="preserve"> tab and press </w:t>
      </w:r>
      <w:r>
        <w:rPr>
          <w:b/>
        </w:rPr>
        <w:t>Post comment</w:t>
      </w:r>
      <w:r>
        <w:t>. It appears in the employee's chat as “Rohan Gupta · IT support”, and they get a notification. When they reply, you get a 💬 toast.</w:t>
      </w:r>
    </w:p>
    <w:p>
      <w:pPr>
        <w:pStyle w:val="ListNumber"/>
        <w:keepLines/>
      </w:pPr>
      <w:r>
        <w:rPr>
          <w:b/>
        </w:rPr>
        <w:t>Write secret notes.</w:t>
      </w:r>
      <w:r>
        <w:t xml:space="preserve"> Things only IT should see (“2 foreign IP addresses in the sign-in log”) go in </w:t>
      </w:r>
      <w:r>
        <w:rPr>
          <w:b/>
        </w:rPr>
        <w:t>Work notes</w:t>
      </w:r>
      <w:r>
        <w:t xml:space="preserve"> → </w:t>
      </w:r>
      <w:r>
        <w:rPr>
          <w:b/>
        </w:rPr>
        <w:t>Add work note</w:t>
      </w:r>
      <w:r>
        <w:t>. The employee never sees these, in the chat or under My tickets.</w:t>
      </w:r>
    </w:p>
    <w:p>
      <w:pPr>
        <w:pStyle w:val="ListNumber"/>
        <w:keepLines/>
      </w:pPr>
      <w:r>
        <w:rPr>
          <w:b/>
        </w:rPr>
        <w:t>Fix the facts if needed.</w:t>
      </w:r>
      <w:r>
        <w:t xml:space="preserve"> If the bot put it in the wrong category, or the priority is wrong, change it and write a </w:t>
      </w:r>
      <w:r>
        <w:rPr>
          <w:b/>
        </w:rPr>
        <w:t>reason for corrections</w:t>
      </w:r>
      <w:r>
        <w:t>. Without a reason, the save is refused. With one, it's saved and goes into the supervisor's corrections log.</w:t>
      </w:r>
    </w:p>
    <w:p>
      <w:pPr>
        <w:pStyle w:val="ListNumber"/>
        <w:keepLines/>
      </w:pPr>
      <w:r>
        <w:rPr>
          <w:b/>
        </w:rPr>
        <w:t>Do the checklist.</w:t>
      </w:r>
      <w:r>
        <w:t xml:space="preserve"> Press </w:t>
      </w:r>
      <w:r>
        <w:rPr>
          <w:b/>
        </w:rPr>
        <w:t>Resolve ticket</w:t>
      </w:r>
      <w:r>
        <w:t>. A list of required checks opens (for a security ticket: review the timeline, confirm the identity level, contain the account, give an ETA…). Tick each one as you do it. A tick stays ticked, and the count goes up (“5 of 7 done”). On a laptop screen, scroll inside the box to reach the last checks.</w:t>
      </w:r>
    </w:p>
    <w:p>
      <w:pPr>
        <w:pStyle w:val="ListNumber"/>
        <w:keepLines/>
      </w:pPr>
      <w:r>
        <w:rPr>
          <w:b/>
        </w:rPr>
        <w:t>Resolve.</w:t>
      </w:r>
      <w:r>
        <w:t xml:space="preserve"> Choose what happened (</w:t>
      </w:r>
      <w:r>
        <w:rPr>
          <w:b/>
        </w:rPr>
        <w:t>Solved by agent</w:t>
      </w:r>
      <w:r>
        <w:t xml:space="preserve">, </w:t>
      </w:r>
      <w:r>
        <w:rPr>
          <w:b/>
        </w:rPr>
        <w:t>Workaround given</w:t>
      </w:r>
      <w:r>
        <w:t xml:space="preserve"> or </w:t>
      </w:r>
      <w:r>
        <w:rPr>
          <w:b/>
        </w:rPr>
        <w:t>Not reproducible</w:t>
      </w:r>
      <w:r>
        <w:t xml:space="preserve">), write a sentence about the fix, and press </w:t>
      </w:r>
      <w:r>
        <w:rPr>
          <w:b/>
        </w:rPr>
        <w:t>Resolve</w:t>
      </w:r>
      <w:r>
        <w:t>. The button stays locked, with “Resolve unlocks when…”, until every check is ticked and the notes are written.</w:t>
      </w:r>
    </w:p>
    <w:p>
      <w:pPr>
        <w:pStyle w:val="ListNumber"/>
        <w:keepLines/>
      </w:pPr>
      <w:r>
        <w:rPr>
          <w:b/>
        </w:rPr>
        <w:t>The employee confirms.</w:t>
      </w:r>
      <w:r>
        <w:t xml:space="preserve"> They see “✅ TKT-… was resolved by …” and confirm. The ticket is </w:t>
      </w:r>
      <w:r>
        <w:rPr>
          <w:b/>
        </w:rPr>
        <w:t>Resolved</w:t>
      </w:r>
      <w:r>
        <w:t>. If it comes back within 7 days, it reopens for the team.</w:t>
      </w:r>
    </w:p>
    <w:p>
      <w:pPr>
        <w:pStyle w:val="Heading2"/>
      </w:pPr>
      <w:r>
        <w:t>Wrong room? Reassign or cancel</w:t>
      </w:r>
    </w:p>
    <w:p>
      <w:r>
        <w:t xml:space="preserve">Open </w:t>
      </w:r>
      <w:r>
        <w:rPr>
          <w:b/>
        </w:rPr>
        <w:t>Reassign or cancel</w:t>
      </w:r>
      <w:r>
        <w:t>. Pick another team and write why (“the printer is fine, the network port is down”): the ticket moves to that team's line. Or cancel it, or close it as a duplicate of another ticket number. A reason is always required, and nothing is deleted.</w:t>
      </w:r>
    </w:p>
    <w:p>
      <w:pPr>
        <w:pStyle w:val="Heading2"/>
      </w:pPr>
      <w:r>
        <w:t>Two agents, one ticket</w:t>
      </w:r>
    </w:p>
    <w:p>
      <w:r>
        <w:t>If two people open the same ticket and both press Save, the second save is refused: “someone updated this, reload”. Nobody overwrites anybody by accident. If two agents press Take over at the same moment, one wins and the other is told who owns it.</w:t>
      </w:r>
    </w:p>
    <w:p>
      <w:pPr>
        <w:pStyle w:val="Heading1"/>
        <w:pageBreakBefore/>
      </w:pPr>
      <w:r>
        <w:rPr>
          <w:color w:val="C97F0A"/>
        </w:rPr>
        <w:t xml:space="preserve">7  </w:t>
      </w:r>
      <w:r>
        <w:t>The supervisor's extras</w:t>
      </w:r>
    </w:p>
    <w:p>
      <w:pPr>
        <w:keepNext/>
        <w:spacing w:after="200"/>
      </w:pPr>
      <w:r>
        <w:rPr>
          <w:color w:val="566476"/>
          <w:sz w:val="21"/>
        </w:rPr>
        <w:t>The head doctor sees every room and holds a few special keys.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608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Power</w:t>
            </w:r>
          </w:p>
        </w:tc>
        <w:tc>
          <w:tcPr>
            <w:tcW w:type="dxa" w:w="7030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it does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Every team's queue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9"/>
              </w:rPr>
              <w:t>The supervisor's queue shows all teams at once, with the same filters.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Emergencies nobody answered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9"/>
              </w:rPr>
              <w:t>A P1 nobody acknowledged for 10 minutes rings the supervisor's bell, marked “Escalated to supervisor”.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Log a phone call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9"/>
              </w:rPr>
              <w:t xml:space="preserve">Someone rang the desk? Enter their employee ID, category and what's wrong, then </w:t>
            </w:r>
            <w:r>
              <w:rPr>
                <w:b/>
                <w:sz w:val="19"/>
              </w:rPr>
              <w:t>Create and take over</w:t>
            </w:r>
            <w:r>
              <w:rPr>
                <w:sz w:val="19"/>
              </w:rPr>
              <w:t>. The ticket says contact type “Phone”.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Work any ticket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9"/>
              </w:rPr>
              <w:t>Tick checklists and resolve on any ticket without taking it over first, and override a priority (with a reason).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Corrections log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9"/>
              </w:rPr>
              <w:t>Every time an agent fixed the bot's category, impact, urgency or priority, with who, when and why. It shows where the bot needs teaching.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Approve help articles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9"/>
              </w:rPr>
              <w:t xml:space="preserve">On </w:t>
            </w:r>
            <w:r>
              <w:rPr>
                <w:b/>
                <w:sz w:val="19"/>
              </w:rPr>
              <w:t>Knowledge</w:t>
            </w:r>
            <w:r>
              <w:rPr>
                <w:sz w:val="19"/>
              </w:rPr>
              <w:t xml:space="preserve">, agents can write a better version of an article. Nobody sees it until the supervisor runs the </w:t>
            </w:r>
            <w:r>
              <w:rPr>
                <w:b/>
                <w:sz w:val="19"/>
              </w:rPr>
              <w:t>meaning check</w:t>
            </w:r>
            <w:r>
              <w:rPr>
                <w:sz w:val="19"/>
              </w:rPr>
              <w:t xml:space="preserve"> and presses </w:t>
            </w:r>
            <w:r>
              <w:rPr>
                <w:b/>
                <w:sz w:val="19"/>
              </w:rPr>
              <w:t>Approve</w:t>
            </w:r>
            <w:r>
              <w:rPr>
                <w:sz w:val="19"/>
              </w:rPr>
              <w:t>. Employees then see the new text within about 30 seconds.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Knowledge gaps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9"/>
              </w:rPr>
              <w:t>Questions no article could answer, like a wish list of articles to write next.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Saved replies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9"/>
              </w:rPr>
              <w:t>Ready-made comments agents can start from, such as “Hi {first</w:t>
            </w:r>
            <w:r>
              <w:rPr>
                <w:i/>
                <w:sz w:val="19"/>
              </w:rPr>
              <w:t>name}, about {ticket</w:t>
            </w:r>
            <w:r>
              <w:rPr>
                <w:sz w:val="19"/>
              </w:rPr>
              <w:t>id}…”, with the name and number filled in automatically.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User accounts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9"/>
              </w:rPr>
              <w:t>Create an account (it gets a temporary password that must be changed at first sign-in), reset a password, change a role or team, disable someone who left, or import a list from HR.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DF3D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</w:pPr>
            <w:r/>
            <w:r>
              <w:rPr>
                <w:b/>
                <w:sz w:val="20"/>
              </w:rPr>
              <w:t>Agents can't do these:</w:t>
            </w:r>
            <w:r>
              <w:rPr>
                <w:sz w:val="20"/>
              </w:rPr>
              <w:t xml:space="preserve"> approve articles, edit saved replies, open the corrections log or manage accounts. The app refuses, even if someone tries through the back door (the API).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color w:val="C97F0A"/>
        </w:rPr>
        <w:t xml:space="preserve">8  </w:t>
      </w:r>
      <w:r>
        <w:t>Charts and reports</w:t>
      </w:r>
    </w:p>
    <w:p>
      <w:pPr>
        <w:keepNext/>
        <w:spacing w:after="200"/>
      </w:pPr>
      <w:r>
        <w:rPr>
          <w:color w:val="566476"/>
          <w:sz w:val="21"/>
        </w:rPr>
        <w:t>How is the clinic doing today? Agents see their own teams; the supervisor sees everything.</w:t>
      </w:r>
    </w:p>
    <w:p>
      <w:pPr>
        <w:pStyle w:val="Heading2"/>
      </w:pPr>
      <w:r>
        <w:t>Charts</w:t>
      </w:r>
    </w:p>
    <w:p>
      <w:r>
        <w:t>The top row shows: open tickets, P1s open, waiting for a human, how many the bot fixed alone, SLA met, reopen rate, answers rated helpful and satisfaction. Below are 12 charts you can filter by dates, team, category, channel and priority: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134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Chart</w:t>
            </w:r>
          </w:p>
        </w:tc>
        <w:tc>
          <w:tcPr>
            <w:tcW w:type="dxa" w:w="8504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Shows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C1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sz w:val="19"/>
              </w:rPr>
              <w:t>Tickets per day by channel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C2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sz w:val="19"/>
              </w:rPr>
              <w:t>Category mix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C3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sz w:val="19"/>
              </w:rPr>
              <w:t>Fixed by bot vs handed over vs fixed by a person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C4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sz w:val="19"/>
              </w:rPr>
              <w:t>Why the bot handed over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C5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sz w:val="19"/>
              </w:rPr>
              <w:t>SLA met by priority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C6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sz w:val="19"/>
              </w:rPr>
              <w:t>Time to fix, bot vs person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C7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sz w:val="19"/>
              </w:rPr>
              <w:t>Priority mix over time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C8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sz w:val="19"/>
              </w:rPr>
              <w:t>How often the AI was unsure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C9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sz w:val="19"/>
              </w:rPr>
              <w:t>Corrections by category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C10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sz w:val="19"/>
              </w:rPr>
              <w:t>How often each help article fixed the problem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C11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sz w:val="19"/>
              </w:rPr>
              <w:t>Open tickets by age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C12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sz w:val="19"/>
              </w:rPr>
              <w:t>Safety scorecard: dangerous things caught, actions done without permission (should be zero), secrets leaked (should be zero)</w:t>
            </w:r>
          </w:p>
        </w:tc>
      </w:tr>
    </w:tbl>
    <w:p>
      <w:pPr>
        <w:spacing w:after="40"/>
      </w:pPr>
    </w:p>
    <w:p>
      <w:pPr>
        <w:pStyle w:val="Heading2"/>
      </w:pPr>
      <w:r>
        <w:t>Agent performance</w:t>
      </w:r>
    </w:p>
    <w:p>
      <w:r>
        <w:t>One row per person: tickets handled and resolved, median time to first reply and to fix, SLA met %, reopen rate, checklist completion and corrections made. Agents see only their own row; the supervisor sees everyone.</w:t>
      </w:r>
    </w:p>
    <w:p>
      <w:pPr>
        <w:pStyle w:val="Heading2"/>
      </w:pPr>
      <w:r>
        <w:t>Shift</w:t>
      </w:r>
    </w:p>
    <w:p>
      <w:r>
        <w:t xml:space="preserve">Who's on, what's waiting, and a short end-of-shift checklist: </w:t>
      </w:r>
      <w:r>
        <w:rPr>
          <w:i/>
        </w:rPr>
        <w:t>open P1s reviewed</w:t>
      </w:r>
      <w:r>
        <w:t xml:space="preserve">, </w:t>
      </w:r>
      <w:r>
        <w:rPr>
          <w:i/>
        </w:rPr>
        <w:t>unacknowledged alerts cleared</w:t>
      </w:r>
      <w:r>
        <w:t xml:space="preserve">, </w:t>
      </w:r>
      <w:r>
        <w:rPr>
          <w:i/>
        </w:rPr>
        <w:t>SLA-at-risk tickets owned</w:t>
      </w:r>
      <w:r>
        <w:t xml:space="preserve">, </w:t>
      </w:r>
      <w:r>
        <w:rPr>
          <w:i/>
        </w:rPr>
        <w:t>handover notes written</w:t>
      </w:r>
      <w:r>
        <w:t>. Each item shows a live hint from the real queue.</w:t>
      </w:r>
    </w:p>
    <w:p>
      <w:pPr>
        <w:pStyle w:val="Heading2"/>
      </w:pPr>
      <w:r>
        <w:t>Bot answers log</w:t>
      </w:r>
    </w:p>
    <w:p>
      <w:r>
        <w:t>Every answer the bot gave, which article it used, whether it worked, and the 👍/👎 employees gave. The supervisor uses it to see which articles need improving.</w:t>
      </w:r>
    </w:p>
    <w:p>
      <w:pPr>
        <w:pStyle w:val="Heading1"/>
        <w:pageBreakBefore/>
      </w:pPr>
      <w:r>
        <w:rPr>
          <w:color w:val="C97F0A"/>
        </w:rPr>
        <w:t xml:space="preserve">9  </w:t>
      </w:r>
      <w:r>
        <w:t>Rules that keep it fair and safe</w:t>
      </w:r>
    </w:p>
    <w:p>
      <w:pPr>
        <w:pStyle w:val="ListBullet"/>
        <w:keepLines/>
      </w:pPr>
      <w:r>
        <w:rPr>
          <w:b/>
        </w:rPr>
        <w:t>Each team sees its own patients.</w:t>
      </w:r>
      <w:r>
        <w:t xml:space="preserve"> Agents only open their own team's tickets, plus every P1.</w:t>
      </w:r>
    </w:p>
    <w:p>
      <w:pPr>
        <w:pStyle w:val="ListBullet"/>
        <w:keepLines/>
      </w:pPr>
      <w:r>
        <w:rPr>
          <w:b/>
        </w:rPr>
        <w:t>Secret notes stay secret.</w:t>
      </w:r>
      <w:r>
        <w:t xml:space="preserve"> Work notes never reach the employee.</w:t>
      </w:r>
    </w:p>
    <w:p>
      <w:pPr>
        <w:pStyle w:val="ListBullet"/>
        <w:keepLines/>
      </w:pPr>
      <w:r>
        <w:rPr>
          <w:b/>
        </w:rPr>
        <w:t>Changes need a reason.</w:t>
      </w:r>
      <w:r>
        <w:t xml:space="preserve"> Category, impact, urgency and priority changes, reassigning and cancelling all ask “why?”, and the answer is kept.</w:t>
      </w:r>
    </w:p>
    <w:p>
      <w:pPr>
        <w:pStyle w:val="ListBullet"/>
        <w:keepLines/>
      </w:pPr>
      <w:r>
        <w:rPr>
          <w:b/>
        </w:rPr>
        <w:t>Nothing is deleted.</w:t>
      </w:r>
      <w:r>
        <w:t xml:space="preserve"> Cancelled tickets stay cancelled, not gone. The history (the audit log) can only be added to, never changed.</w:t>
      </w:r>
    </w:p>
    <w:p>
      <w:pPr>
        <w:pStyle w:val="ListBullet"/>
        <w:keepLines/>
      </w:pPr>
      <w:r>
        <w:rPr>
          <w:b/>
        </w:rPr>
        <w:t>Fixes are checked.</w:t>
      </w:r>
      <w:r>
        <w:t xml:space="preserve"> A ticket can't be resolved until its checklist and notes are done, and a person's fix is never recorded as the bot's.</w:t>
      </w:r>
    </w:p>
    <w:p>
      <w:pPr>
        <w:pStyle w:val="ListBullet"/>
        <w:keepLines/>
      </w:pPr>
      <w:r>
        <w:rPr>
          <w:b/>
        </w:rPr>
        <w:t>The bot steps back.</w:t>
      </w:r>
      <w:r>
        <w:t xml:space="preserve"> Once a person owns the chat, the bot stays silent.</w:t>
      </w:r>
    </w:p>
    <w:p>
      <w:pPr>
        <w:pStyle w:val="ListBullet"/>
        <w:keepLines/>
      </w:pPr>
      <w:r>
        <w:rPr>
          <w:b/>
        </w:rPr>
        <w:t>Looking is recorded.</w:t>
      </w:r>
      <w:r>
        <w:t xml:space="preserve"> Opening a ticket is noted (who looked at whose data), because tickets hold personal information.</w:t>
      </w:r>
    </w:p>
    <w:p>
      <w:pPr>
        <w:pStyle w:val="Heading1"/>
        <w:pageBreakBefore/>
      </w:pPr>
      <w:r>
        <w:rPr>
          <w:color w:val="C97F0A"/>
        </w:rPr>
        <w:t xml:space="preserve">10  </w:t>
      </w:r>
      <w:r>
        <w:t>Health check: is the IT side working?</w:t>
      </w:r>
    </w:p>
    <w:p>
      <w:pPr>
        <w:keepNext/>
        <w:spacing w:after="200"/>
      </w:pPr>
      <w:r>
        <w:rPr>
          <w:color w:val="566476"/>
          <w:sz w:val="21"/>
        </w:rPr>
        <w:t>Checked on 7 October 2026 on a scratch copy with fresh tickets, both through the API (every button's real action) and through the screens in a browser.</w:t>
      </w:r>
    </w:p>
    <w:p>
      <w:r>
        <w:rPr>
          <w:b/>
          <w:color w:val="2C63C9"/>
          <w:sz w:val="24"/>
        </w:rPr>
        <w:t>67 of 67 checks passed after one fix.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020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Result</w:t>
            </w:r>
          </w:p>
        </w:tc>
        <w:tc>
          <w:tcPr>
            <w:tcW w:type="dxa" w:w="8617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was checked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P1 alert appears, Acknowledge clears it, another team's agent can still help on a P1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Take over → In progress, owner set; the bot goes silent in the employee's chat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Comment reaches the employee's chat and My tickets, with a notification; work notes never do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The employee's reply notifies the agent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Category change without a reason is refused; with a reason it's saved and shown in the corrections log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Saving from an old copy of the ticket (two tabs) is refused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Checklist ticks stay ticked; someone who doesn't own the ticket can't untick them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Resolve stays locked without the checklist or notes; then resolves; the employee confirms → Resolved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A P3 printer ticket is hidden from the Security agent, visible to the print agent; reassign and cancel need a reason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Supervisor: all queues, log a phone call, works a ticket without taking over, every report page loads, chart filters work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Knowledge: agent drafts, agent can't approve, supervisor runs the check and approves, and it goes live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Saved replies fill in the name and ticket number; only the supervisor can add them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Accounts: create (must change password), reset, change role, disable (can't sign in); agents can't manage accounts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Every agent and supervisor page opens with no errors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Fixed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Resolving through the API accepted any code, so a person's fix could be recorded as “Solved by bot” and make the bot look better on the charts. Now only Solved by agent, Workaround given or Not reproducible are accepted.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Fixed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 xml:space="preserve">With three P1s waiting, </w:t>
            </w:r>
            <w:r>
              <w:rPr>
                <w:b/>
                <w:sz w:val="19"/>
              </w:rPr>
              <w:t>Later</w:t>
            </w:r>
            <w:r>
              <w:rPr>
                <w:sz w:val="19"/>
              </w:rPr>
              <w:t xml:space="preserve"> showed the next pop-up straight away. Now it hides them all and says how many are waiting. The ticket's Activity list also now reads in the right order.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Note</w:t>
            </w:r>
          </w:p>
        </w:tc>
        <w:tc>
          <w:tcPr>
            <w:tcW w:type="dxa" w:w="8617"/>
          </w:tcPr>
          <w:p>
            <w:pPr>
              <w:spacing w:after="0"/>
            </w:pPr>
            <w:r/>
            <w:r>
              <w:rPr>
                <w:sz w:val="19"/>
              </w:rPr>
              <w:t>On a laptop screen (1366×768) the Resolve box is taller than the window. Scroll inside the box to reach the last checks and the Resolve button.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color w:val="C97F0A"/>
        </w:rPr>
        <w:t xml:space="preserve">11  </w:t>
      </w:r>
      <w:r>
        <w:t>Where it lives in the code</w:t>
      </w:r>
    </w:p>
    <w:p>
      <w:pPr>
        <w:keepNext/>
        <w:spacing w:after="200"/>
      </w:pPr>
      <w:r>
        <w:rPr>
          <w:color w:val="566476"/>
          <w:sz w:val="21"/>
        </w:rPr>
        <w:t>For the grown-ups who want to open the files.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535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</w:t>
            </w:r>
          </w:p>
        </w:tc>
        <w:tc>
          <w:tcPr>
            <w:tcW w:type="dxa" w:w="5102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File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Sign-in page and the sidebar of pages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app.py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The bell (P1 pop-up, banner, toasts, badges)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ui/common.py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My queue, Log a phone call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views/queue.py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The ticket page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views/ticket.py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Knowledge (articles, gaps, saved replies)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views/knowledge.py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Charts · Agent performance · Shift · Bot answers log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views/charts.py · performance.py · shift.py · bot_answers.py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Corrections log · User accounts · My account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views/corrections.py · users.py · account.py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Every staff action (the API the screens call)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api.py (from /queue down)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The ticket's road, checklist, resolve, reassign, timers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servicedesk/services/tickets.py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Alerts: ringing again, waking the supervisor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servicedesk/services/alerts.py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Charts and performance numbers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servicedesk/services/analytics.py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Article versions, meaning check, approval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servicedesk/services/kb.py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Accounts and passwords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servicedesk/services/auth.py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9"/>
              </w:rPr>
              <w:t>Timers that keep running when nobody has the page open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worker.py</w:t>
            </w:r>
          </w:p>
        </w:tc>
      </w:tr>
    </w:tbl>
    <w:p>
      <w:pPr>
        <w:spacing w:after="40"/>
      </w:pPr>
    </w:p>
    <w:p>
      <w:pPr>
        <w:pStyle w:val="Heading1"/>
        <w:pageBreakBefore w:val="0"/>
      </w:pPr>
      <w:r>
        <w:rPr>
          <w:color w:val="C97F0A"/>
        </w:rPr>
        <w:t xml:space="preserve">12  </w:t>
      </w:r>
      <w:r>
        <w:t>Little dictionary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268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Word</w:t>
            </w:r>
          </w:p>
        </w:tc>
        <w:tc>
          <w:tcPr>
            <w:tcW w:type="dxa" w:w="7370"/>
            <w:shd w:val="clear" w:color="auto" w:fill="E6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Means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Agent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A person in an IT team who fixes tickets.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Supervisor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The person who looks after all teams.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Queue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A team's waiting line of tickets.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Take over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“I'm on it”: you become the owner and the bot steps back.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Acknowledge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“I've seen the alert”, so it stops ringing.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Comment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A message the employee sees.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Work note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A secret note only IT sees.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Checklist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The must-do steps before a ticket can be closed.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Resolve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“It's fixed”; the employee then confirms.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Reassign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Send the ticket to a different team.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Correction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Fixing a fact the bot got wrong, with a reason.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SLA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The promise of how fast we reply and fix, shown as the timers.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P1–P4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How urgent: P1 is an emergency, P4 can wait.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Toast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9"/>
              </w:rPr>
              <w:t>A small pop-up in the corner of the screen.</w:t>
            </w:r>
          </w:p>
        </w:tc>
      </w:tr>
    </w:tbl>
    <w:p>
      <w:pPr>
        <w:spacing w:after="40"/>
      </w:pPr>
    </w:p>
    <w:p>
      <w:r>
        <w:rPr>
          <w:color w:val="566476"/>
          <w:sz w:val="19"/>
        </w:rPr>
        <w:t>The companion guide “How SD-Assistant Works” follows the employee's side.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66476"/>
        <w:sz w:val="17"/>
      </w:rPr>
      <w:t xml:space="preserve">SD-Assistant · the IT team's side · page </w:t>
    </w:r>
    <w:r>
      <w:rPr>
        <w:color w:val="566476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Segoe UI" w:hAnsi="Segoe UI" w:eastAsia="Segoe UI"/>
      <w:color w:val="1B28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="Segoe UI" w:hAnsi="Segoe UI" w:cs="Segoe UI" w:eastAsia="Segoe UI"/>
      <w:b/>
      <w:bCs/>
      <w:color w:val="1B28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Segoe UI" w:hAnsi="Segoe UI" w:cs="Segoe UI" w:eastAsia="Segoe UI"/>
      <w:b/>
      <w:bCs/>
      <w:color w:val="2C63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="Segoe UI" w:hAnsi="Segoe UI" w:cs="Segoe UI" w:eastAsia="Segoe UI"/>
      <w:b/>
      <w:color w:val="1B28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Segoe UI" w:hAnsi="Segoe U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Segoe UI" w:hAnsi="Segoe U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SD-Assistant: The IT Team's Side</dc:title>
  <dc:subject/>
  <dc:creator>SD-Assistant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