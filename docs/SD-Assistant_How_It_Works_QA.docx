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2C63C9"/>
          <w:sz w:val="20"/>
        </w:rPr>
        <w:t>SD-Assistant · questions from the 7 October review</w:t>
      </w:r>
    </w:p>
    <w:p>
      <w:pPr>
        <w:pStyle w:val="Title"/>
      </w:pPr>
      <w:r>
        <w:t>How each part works, and where it lives</w:t>
      </w:r>
    </w:p>
    <w:p>
      <w:pPr>
        <w:spacing w:after="200"/>
      </w:pPr>
      <w:r>
        <w:rPr>
          <w:color w:val="566476"/>
          <w:sz w:val="24"/>
        </w:rPr>
        <w:t xml:space="preserve">Every question from the review, answered in plain words. For each one: </w:t>
      </w:r>
      <w:r>
        <w:rPr>
          <w:b/>
          <w:color w:val="566476"/>
          <w:sz w:val="24"/>
        </w:rPr>
        <w:t>what happens</w:t>
      </w:r>
      <w:r>
        <w:rPr>
          <w:color w:val="566476"/>
          <w:sz w:val="24"/>
        </w:rPr>
        <w:t xml:space="preserve"> (like a story), </w:t>
      </w:r>
      <w:r>
        <w:rPr>
          <w:b/>
          <w:color w:val="566476"/>
          <w:sz w:val="24"/>
        </w:rPr>
        <w:t>which file does it</w:t>
      </w:r>
      <w:r>
        <w:rPr>
          <w:color w:val="566476"/>
          <w:sz w:val="24"/>
        </w:rPr>
        <w:t xml:space="preserve">, and </w:t>
      </w:r>
      <w:r>
        <w:rPr>
          <w:b/>
          <w:color w:val="566476"/>
          <w:sz w:val="24"/>
        </w:rPr>
        <w:t>where to change it</w:t>
      </w:r>
      <w:r>
        <w:rPr>
          <w:color w:val="566476"/>
          <w:sz w:val="24"/>
        </w:rPr>
        <w:t>. Things fixed after the review are marked ✅ NEW.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6EEF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/>
                <w:sz w:val="20"/>
              </w:rPr>
              <w:t>How to read file names.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color w:val="1F4E9A"/>
                <w:sz w:val="20"/>
              </w:rPr>
              <w:t>views/</w:t>
            </w:r>
            <w:r>
              <w:rPr>
                <w:sz w:val="20"/>
              </w:rPr>
              <w:t xml:space="preserve"> = the screens you see. </w:t>
            </w:r>
            <w:r>
              <w:rPr>
                <w:rFonts w:ascii="Consolas" w:hAnsi="Consolas"/>
                <w:color w:val="1F4E9A"/>
                <w:sz w:val="20"/>
              </w:rPr>
              <w:t>api.py</w:t>
            </w:r>
            <w:r>
              <w:rPr>
                <w:sz w:val="20"/>
              </w:rPr>
              <w:t xml:space="preserve"> = the waiter who carries messages between the screen and the kitchen. </w:t>
            </w:r>
            <w:r>
              <w:rPr>
                <w:rFonts w:ascii="Consolas" w:hAnsi="Consolas"/>
                <w:color w:val="1F4E9A"/>
                <w:sz w:val="20"/>
              </w:rPr>
              <w:t>servicedesk/</w:t>
            </w:r>
            <w:r>
              <w:rPr>
                <w:sz w:val="20"/>
              </w:rPr>
              <w:t xml:space="preserve"> = the kitchen (the brain and the rules). </w:t>
            </w:r>
            <w:r>
              <w:rPr>
                <w:rFonts w:ascii="Consolas" w:hAnsi="Consolas"/>
                <w:color w:val="1F4E9A"/>
                <w:sz w:val="20"/>
              </w:rPr>
              <w:t>datasets/</w:t>
            </w:r>
            <w:r>
              <w:rPr>
                <w:sz w:val="20"/>
              </w:rPr>
              <w:t xml:space="preserve"> = the recipe books from the brief. </w:t>
            </w:r>
            <w:r>
              <w:rPr>
                <w:rFonts w:ascii="Consolas" w:hAnsi="Consolas"/>
                <w:color w:val="1F4E9A"/>
                <w:sz w:val="20"/>
              </w:rPr>
              <w:t>servicedesk/content/</w:t>
            </w:r>
            <w:r>
              <w:rPr>
                <w:sz w:val="20"/>
              </w:rPr>
              <w:t xml:space="preserve"> = our own recipe notes on top.</w:t>
            </w:r>
          </w:p>
        </w:tc>
      </w:tr>
    </w:tbl>
    <w:p>
      <w:pPr>
        <w:spacing w:after="40"/>
      </w:pPr>
    </w:p>
    <w:p>
      <w:pPr>
        <w:pStyle w:val="Heading2"/>
      </w:pPr>
      <w:r>
        <w:t>Chapters</w:t>
      </w:r>
    </w:p>
    <w:p>
      <w:pPr>
        <w:spacing w:after="40"/>
      </w:pPr>
      <w:r>
        <w:t>1. The big picture in one minute</w:t>
      </w:r>
    </w:p>
    <w:p>
      <w:pPr>
        <w:spacing w:after="40"/>
      </w:pPr>
      <w:r>
        <w:t>2. Employee side: chat, form, screenshots, replies</w:t>
      </w:r>
    </w:p>
    <w:p>
      <w:pPr>
        <w:spacing w:after="40"/>
      </w:pPr>
      <w:r>
        <w:t>3. Fixed? The employee closes the ticket ✅ NEW</w:t>
      </w:r>
    </w:p>
    <w:p>
      <w:pPr>
        <w:spacing w:after="40"/>
      </w:pPr>
      <w:r>
        <w:t>4. Agent side: queue, alerts, ticket page</w:t>
      </w:r>
    </w:p>
    <w:p>
      <w:pPr>
        <w:spacing w:after="40"/>
      </w:pPr>
      <w:r>
        <w:t>5. Bot answers log and success rate ✅ NEW filters</w:t>
      </w:r>
    </w:p>
    <w:p>
      <w:pPr>
        <w:spacing w:after="40"/>
      </w:pPr>
      <w:r>
        <w:t>6. Knowledge and knowledge gaps</w:t>
      </w:r>
    </w:p>
    <w:p>
      <w:pPr>
        <w:spacing w:after="40"/>
      </w:pPr>
      <w:r>
        <w:t>7. Charts C1 to C12</w:t>
      </w:r>
    </w:p>
    <w:p>
      <w:pPr>
        <w:spacing w:after="40"/>
      </w:pPr>
      <w:r>
        <w:t>8. Agent performance</w:t>
      </w:r>
    </w:p>
    <w:p>
      <w:pPr>
        <w:spacing w:after="40"/>
      </w:pPr>
      <w:r>
        <w:t>9. Shift</w:t>
      </w:r>
    </w:p>
    <w:p>
      <w:pPr>
        <w:spacing w:after="40"/>
      </w:pPr>
      <w:r>
        <w:t>10. Corrections log and user accounts</w:t>
      </w:r>
    </w:p>
    <w:p>
      <w:pPr>
        <w:spacing w:after="40"/>
      </w:pPr>
      <w:r>
        <w:t>11. What was fixed after the review</w:t>
      </w:r>
    </w:p>
    <w:p>
      <w:pPr>
        <w:spacing w:after="40"/>
      </w:pPr>
      <w:r>
        <w:t>12. Cheat sheet: I want to change…</w:t>
      </w:r>
    </w:p>
    <w:p>
      <w:pPr>
        <w:pStyle w:val="Heading1"/>
        <w:pageBreakBefore/>
      </w:pPr>
      <w:r>
        <w:rPr>
          <w:color w:val="C97F0A"/>
        </w:rPr>
        <w:t xml:space="preserve">1  </w:t>
      </w:r>
      <w:r>
        <w:t>The big picture in one minute</w:t>
      </w:r>
    </w:p>
    <w:p>
      <w:pPr>
        <w:keepNext/>
        <w:spacing w:after="200"/>
      </w:pPr>
      <w:r>
        <w:rPr>
          <w:color w:val="566476"/>
          <w:sz w:val="21"/>
        </w:rPr>
        <w:t>A shop with a counter, a kitchen and a diary.</w:t>
      </w:r>
    </w:p>
    <w:p>
      <w:r>
        <w:t xml:space="preserve">Imagine a little shop. The </w:t>
      </w:r>
      <w:r>
        <w:rPr>
          <w:b/>
        </w:rPr>
        <w:t>counter</w:t>
      </w:r>
      <w:r>
        <w:t xml:space="preserve"> is the screen people see. A </w:t>
      </w:r>
      <w:r>
        <w:rPr>
          <w:b/>
        </w:rPr>
        <w:t>waiter</w:t>
      </w:r>
      <w:r>
        <w:t xml:space="preserve"> carries every note from the counter to the </w:t>
      </w:r>
      <w:r>
        <w:rPr>
          <w:b/>
        </w:rPr>
        <w:t>kitchen</w:t>
      </w:r>
      <w:r>
        <w:t xml:space="preserve"> and back. The kitchen has a </w:t>
      </w:r>
      <w:r>
        <w:rPr>
          <w:b/>
        </w:rPr>
        <w:t>cook</w:t>
      </w:r>
      <w:r>
        <w:t xml:space="preserve"> (the bot's brain) and </w:t>
      </w:r>
      <w:r>
        <w:rPr>
          <w:b/>
        </w:rPr>
        <w:t>recipe books</w:t>
      </w:r>
      <w:r>
        <w:t xml:space="preserve"> (the help articles and rules). Everything that happens is written in one big </w:t>
      </w:r>
      <w:r>
        <w:rPr>
          <w:b/>
        </w:rPr>
        <w:t>diary</w:t>
      </w:r>
      <w:r>
        <w:t xml:space="preserve"> (the database), and the reports are just someone counting pages in that diary.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BE3EE"/>
          <w:left w:val="single" w:sz="4" w:color="DBE3EE"/>
          <w:bottom w:val="single" w:sz="4" w:color="DBE3EE"/>
          <w:right w:val="single" w:sz="4" w:color="DBE3EE"/>
          <w:insideH w:val="single" w:sz="4" w:color="DBE3EE"/>
          <w:insideV w:val="single" w:sz="4" w:color="DBE3EE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041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Part of the shop</w:t>
            </w:r>
          </w:p>
        </w:tc>
        <w:tc>
          <w:tcPr>
            <w:tcW w:type="dxa" w:w="4309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In the project</w:t>
            </w:r>
          </w:p>
        </w:tc>
        <w:tc>
          <w:tcPr>
            <w:tcW w:type="dxa" w:w="3288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File or folder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The counter (screens)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9"/>
              </w:rPr>
              <w:t>Every page: Chat, Ticket form, My tickets, My queue, Ticket, Charts…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views/*.py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4E9A"/>
                <w:sz w:val="19"/>
              </w:rPr>
              <w:t>app.py</w:t>
            </w:r>
            <w:r>
              <w:rPr>
                <w:sz w:val="19"/>
              </w:rPr>
              <w:t xml:space="preserve"> (menu)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The waiter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9"/>
              </w:rPr>
              <w:t>Receives every click and message, checks who you are, calls the kitchen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api.py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The cook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9"/>
              </w:rPr>
              <w:t>Understands the problem, asks questions, picks the fix, decides to hand over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servicedesk/orchestrator.py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The cook's judge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9"/>
              </w:rPr>
              <w:t>The AI (TypeSafe Jev) only answers multiple-choice questions: which category? did it work?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servicedesk/brain.py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Recipe books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9"/>
              </w:rPr>
              <w:t>Categories, priority matrix, routing, help articles, form fields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datasets/*.json</w:t>
            </w:r>
            <w:r>
              <w:rPr>
                <w:sz w:val="19"/>
              </w:rPr>
              <w:t xml:space="preserve"> read by </w:t>
            </w:r>
            <w:r>
              <w:rPr>
                <w:rFonts w:ascii="Consolas" w:hAnsi="Consolas"/>
                <w:color w:val="1F4E9A"/>
                <w:sz w:val="19"/>
              </w:rPr>
              <w:t>servicedesk/knowledge.py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Our recipe notes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9"/>
              </w:rPr>
              <w:t>Friendly fix steps, the bot's question wording, real SLA hours, software list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servicedesk/content/*.json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Helpers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9"/>
              </w:rPr>
              <w:t>Tickets, alerts, screenshots, knowledge, reports, accounts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servicedesk/services/*.py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The diary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9"/>
              </w:rPr>
              <w:t>tickets, messages, events, bot_answers, corrections, alerts…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servicedesk/store.py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1F4E9A"/>
                <w:sz w:val="19"/>
              </w:rPr>
              <w:t>servicedesk.db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Settings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9"/>
              </w:rPr>
              <w:t>Numbers like 2 fix attempts, 9–6 office hours, P1 re-alert every 2 minutes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servicedesk/config.py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/>
                <w:color w:val="1F4E9A"/>
                <w:sz w:val="19"/>
              </w:rPr>
              <w:t>.env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>
          <w:color w:val="C97F0A"/>
        </w:rPr>
        <w:t xml:space="preserve">2  </w:t>
      </w:r>
      <w:r>
        <w:t>Employee side</w:t>
      </w:r>
    </w:p>
    <w:p>
      <w:pPr>
        <w:keepNext/>
        <w:spacing w:after="200"/>
      </w:pPr>
      <w:r>
        <w:rPr>
          <w:color w:val="566476"/>
          <w:sz w:val="21"/>
        </w:rPr>
        <w:t>Chat, the ticket form, screenshots, and replies from IT.</w:t>
      </w:r>
    </w:p>
    <w:p>
      <w:pPr>
        <w:pStyle w:val="Heading2"/>
      </w:pPr>
      <w:r>
        <w:t>2.1  I type my problem. How does the bot find the answer?</w:t>
      </w:r>
    </w:p>
    <w:p>
      <w:r>
        <w:t xml:space="preserve">Like asking a librarian. You tell her your problem in your own words. She first works out </w:t>
      </w:r>
      <w:r>
        <w:rPr>
          <w:b/>
        </w:rPr>
        <w:t>which shelf</w:t>
      </w:r>
      <w:r>
        <w:t xml:space="preserve"> (category), asks </w:t>
      </w:r>
      <w:r>
        <w:rPr>
          <w:b/>
        </w:rPr>
        <w:t>one or two small questions</w:t>
      </w:r>
      <w:r>
        <w:t xml:space="preserve"> if she needs to, then picks </w:t>
      </w:r>
      <w:r>
        <w:rPr>
          <w:b/>
        </w:rPr>
        <w:t>the best book</w:t>
      </w:r>
      <w:r>
        <w:t xml:space="preserve"> (help article) from that shelf and reads you the easy steps.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BE3EE"/>
          <w:left w:val="single" w:sz="4" w:color="DBE3EE"/>
          <w:bottom w:val="single" w:sz="4" w:color="DBE3EE"/>
          <w:right w:val="single" w:sz="4" w:color="DBE3EE"/>
          <w:insideH w:val="single" w:sz="4" w:color="DBE3EE"/>
          <w:insideV w:val="single" w:sz="4" w:color="DBE3EE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794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Step</w:t>
            </w:r>
          </w:p>
        </w:tc>
        <w:tc>
          <w:tcPr>
            <w:tcW w:type="dxa" w:w="4989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What happens</w:t>
            </w:r>
          </w:p>
        </w:tc>
        <w:tc>
          <w:tcPr>
            <w:tcW w:type="dxa" w:w="3855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File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</w:pPr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9"/>
              </w:rPr>
              <w:t>You type on the Chat page; it is sent to the waiter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views/employee_chat.py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1F4E9A"/>
                <w:sz w:val="19"/>
              </w:rPr>
              <w:t>api.py</w:t>
            </w:r>
            <w:r>
              <w:rPr>
                <w:sz w:val="19"/>
              </w:rPr>
              <w:t xml:space="preserve"> (POST /chat)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</w:pPr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9"/>
              </w:rPr>
              <w:t>The cook asks the AI: what kind of problem? which category? how urgent? any danger?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orchestrator.py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1F4E9A"/>
                <w:sz w:val="19"/>
              </w:rPr>
              <w:t>_triage()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1F4E9A"/>
                <w:sz w:val="19"/>
              </w:rPr>
              <w:t>brain.py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1F4E9A"/>
                <w:sz w:val="19"/>
              </w:rPr>
              <w:t>triage()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</w:pPr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9"/>
              </w:rPr>
              <w:t>Priority is worked out from impact × urgency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knowledge.py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1F4E9A"/>
                <w:sz w:val="19"/>
              </w:rPr>
              <w:t>compute_priority()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1F4E9A"/>
                <w:sz w:val="19"/>
              </w:rPr>
              <w:t>datasets/priority_matrix.json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</w:pPr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9"/>
              </w:rPr>
              <w:t>The AI scores every help article on that shelf; the best one wins (it must score 0.50 or more)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orchestrator.py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1F4E9A"/>
                <w:sz w:val="19"/>
              </w:rPr>
              <w:t>_ground_and_continue()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1F4E9A"/>
                <w:sz w:val="19"/>
              </w:rPr>
              <w:t>brain.py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1F4E9A"/>
                <w:sz w:val="19"/>
              </w:rPr>
              <w:t>ground()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</w:pPr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9"/>
              </w:rPr>
              <w:t>Missing details? The bot asks (max 2 questions), with buttons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servicedesk/content/field_questions.json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</w:pPr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9"/>
              </w:rPr>
              <w:t>The bot sends Fix 1 in friendly words; if it fails, Fix 2; if that fails, it hands over to a person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servicedesk/content/kb_employee_drafts.json</w:t>
            </w:r>
          </w:p>
        </w:tc>
      </w:tr>
    </w:tbl>
    <w:p>
      <w:pPr>
        <w:spacing w:after="40"/>
      </w:pPr>
    </w:p>
    <w:p>
      <w:pPr>
        <w:pStyle w:val="Heading2"/>
      </w:pPr>
      <w:r>
        <w:t>2.2  Where are the Attempt 1 and Attempt 2 replies set? (the old “field reply”)</w:t>
      </w:r>
    </w:p>
    <w:p>
      <w:r>
        <w:t>Same idea as before, just tidier. There are three places: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BE3EE"/>
          <w:left w:val="single" w:sz="4" w:color="DBE3EE"/>
          <w:bottom w:val="single" w:sz="4" w:color="DBE3EE"/>
          <w:right w:val="single" w:sz="4" w:color="DBE3EE"/>
          <w:insideH w:val="single" w:sz="4" w:color="DBE3EE"/>
          <w:insideV w:val="single" w:sz="4" w:color="DBE3EE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628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What</w:t>
            </w:r>
          </w:p>
        </w:tc>
        <w:tc>
          <w:tcPr>
            <w:tcW w:type="dxa" w:w="3175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File</w:t>
            </w:r>
          </w:p>
        </w:tc>
        <w:tc>
          <w:tcPr>
            <w:tcW w:type="dxa" w:w="2835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Example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The bot's questions and their buttons (this is the old “field reply”)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servicedesk/content/field_questions.json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“Which sign-in method do you use?” with buttons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The friendly Fix 1, Fix 2 and the “what happens next” text after a hand-over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servicedesk/content/kb_employee_drafts.json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attempt1 → steps, why it helps; attempt2; handoff_message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The original article written for IT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datasets/kb_articles.json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KB-006 VPN certificate error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3F4E8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/>
                <w:sz w:val="20"/>
              </w:rPr>
              <w:t>Easiest way to change a reply:</w:t>
            </w:r>
            <w:r>
              <w:rPr>
                <w:sz w:val="20"/>
              </w:rPr>
              <w:t xml:space="preserve"> Knowledge page → open the article → edit → the supervisor approves. Employees only ever see approved text. The file is the starting copy; approved edits are kept in the diary (table kb_versions).</w:t>
            </w:r>
          </w:p>
        </w:tc>
      </w:tr>
    </w:tbl>
    <w:p>
      <w:pPr>
        <w:spacing w:after="40"/>
      </w:pPr>
    </w:p>
    <w:p>
      <w:pPr>
        <w:pStyle w:val="Heading2"/>
      </w:pPr>
      <w:r>
        <w:t>2.3  The dropdowns on the Ticket form: where do they come from?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BE3EE"/>
          <w:left w:val="single" w:sz="4" w:color="DBE3EE"/>
          <w:bottom w:val="single" w:sz="4" w:color="DBE3EE"/>
          <w:right w:val="single" w:sz="4" w:color="DBE3EE"/>
          <w:insideH w:val="single" w:sz="4" w:color="DBE3EE"/>
          <w:insideV w:val="single" w:sz="4" w:color="DBE3EE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402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Dropdown</w:t>
            </w:r>
          </w:p>
        </w:tc>
        <w:tc>
          <w:tcPr>
            <w:tcW w:type="dxa" w:w="6236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Comes from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datasets/categories.json</w:t>
            </w:r>
            <w:r>
              <w:rPr>
                <w:sz w:val="19"/>
              </w:rPr>
              <w:t xml:space="preserve"> (12 categories)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/>
            </w:pPr>
            <w:r/>
            <w:r>
              <w:rPr>
                <w:b/>
                <w:sz w:val="19"/>
              </w:rPr>
              <w:t>Issue type (changes with the category)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datasets/subcategories.json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The extra boxes for each category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datasets/dynamic_form_fields.json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Who is affected? Can you keep working?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sz w:val="19"/>
              </w:rPr>
              <w:t xml:space="preserve">Fixed options in </w:t>
            </w:r>
            <w:r>
              <w:rPr>
                <w:rFonts w:ascii="Consolas" w:hAnsi="Consolas"/>
                <w:color w:val="1F4E9A"/>
                <w:sz w:val="19"/>
              </w:rPr>
              <w:t>api.py</w:t>
            </w:r>
            <w:r>
              <w:rPr>
                <w:sz w:val="19"/>
              </w:rPr>
              <w:t xml:space="preserve"> (they set impact and urgency, so priority is fair)</w:t>
            </w:r>
          </w:p>
        </w:tc>
      </w:tr>
    </w:tbl>
    <w:p>
      <w:pPr>
        <w:spacing w:after="40"/>
      </w:pPr>
    </w:p>
    <w:p>
      <w:r>
        <w:t xml:space="preserve">All of these reach the screen through one call, </w:t>
      </w:r>
      <w:r>
        <w:rPr>
          <w:rFonts w:ascii="Consolas" w:hAnsi="Consolas"/>
          <w:color w:val="1F4E9A"/>
        </w:rPr>
        <w:t>/meta</w:t>
      </w:r>
      <w:r>
        <w:t xml:space="preserve"> in </w:t>
      </w:r>
      <w:r>
        <w:rPr>
          <w:rFonts w:ascii="Consolas" w:hAnsi="Consolas"/>
          <w:color w:val="1F4E9A"/>
        </w:rPr>
        <w:t>api.py</w:t>
      </w:r>
      <w:r>
        <w:t xml:space="preserve">. Pressing </w:t>
      </w:r>
      <w:r>
        <w:rPr>
          <w:b/>
        </w:rPr>
        <w:t>Review</w:t>
      </w:r>
      <w:r>
        <w:t xml:space="preserve"> sends the form to </w:t>
      </w:r>
      <w:r>
        <w:rPr>
          <w:rFonts w:ascii="Consolas" w:hAnsi="Consolas"/>
          <w:color w:val="1F4E9A"/>
        </w:rPr>
        <w:t>orchestrator.py</w:t>
      </w:r>
      <w:r>
        <w:t xml:space="preserve"> </w:t>
      </w:r>
      <w:r>
        <w:rPr>
          <w:rFonts w:ascii="Consolas" w:hAnsi="Consolas"/>
          <w:color w:val="1F4E9A"/>
        </w:rPr>
        <w:t>review_form()</w:t>
      </w:r>
      <w:r>
        <w:t>, which checks the category, masks passwords and works out the priority.</w:t>
      </w:r>
    </w:p>
    <w:p>
      <w:pPr>
        <w:pStyle w:val="Heading2"/>
      </w:pPr>
      <w:r>
        <w:t>2.4  Screenshots: how are they read, and how is the user told if it's wrong? ✅ NEW</w:t>
      </w:r>
    </w:p>
    <w:p>
      <w:r>
        <w:t>A tiny robot with glasses (</w:t>
      </w:r>
      <w:r>
        <w:rPr>
          <w:b/>
        </w:rPr>
        <w:t>RapidOCR</w:t>
      </w:r>
      <w:r>
        <w:t xml:space="preserve">) reads the words in the picture. It hides anything that looks like a password, picks out the error lines and error codes, and gives them to the bot. File: </w:t>
      </w:r>
      <w:r>
        <w:rPr>
          <w:rFonts w:ascii="Consolas" w:hAnsi="Consolas"/>
          <w:color w:val="1F4E9A"/>
        </w:rPr>
        <w:t>servicedesk/services/attachments.py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BE3EE"/>
          <w:left w:val="single" w:sz="4" w:color="DBE3EE"/>
          <w:bottom w:val="single" w:sz="4" w:color="DBE3EE"/>
          <w:right w:val="single" w:sz="4" w:color="DBE3EE"/>
          <w:insideH w:val="single" w:sz="4" w:color="DBE3EE"/>
          <w:insideV w:val="single" w:sz="4" w:color="DBE3EE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515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What the picture shows</w:t>
            </w:r>
          </w:p>
        </w:tc>
        <w:tc>
          <w:tcPr>
            <w:tcW w:type="dxa" w:w="6123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What the employee is told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9"/>
              </w:rPr>
              <w:t>An error that matches the problem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9"/>
              </w:rPr>
              <w:t>“I can see error 809 in your screenshot.” The bot uses it.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9"/>
              </w:rPr>
              <w:t>Text but no error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9"/>
              </w:rPr>
              <w:t>“I couldn't spot an error message in it… please type it exactly as it appears.”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9"/>
              </w:rPr>
              <w:t>No text at all (a photo)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9"/>
              </w:rPr>
              <w:t>“I couldn't find any text… press Win + Shift + S, or type the message you see.”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9"/>
              </w:rPr>
              <w:t>A blurry photo of a screen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9"/>
              </w:rPr>
              <w:t>“I couldn't read your screenshot clearly… could you type the error?”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9"/>
              </w:rPr>
              <w:t>A password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9"/>
              </w:rPr>
              <w:t>It is blurred before saving, and the employee is told to change it.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9"/>
              </w:rPr>
              <w:t>✅ NEW: a different problem (typed VPN, picture shows a printer jam), in chat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9"/>
              </w:rPr>
              <w:t>“It shows ‘Paper jam…’, which looks like a Printer problem. Is it the right screenshot?” Two buttons: wrong screenshot / it's a separate problem.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9"/>
              </w:rPr>
              <w:t>✅ NEW: a different problem, on the ticket form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9"/>
              </w:rPr>
              <w:t>A yellow warning on the Review step: “Did you attach the right one? Remove it, or change the category.”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9"/>
              </w:rPr>
              <w:t>During an open ticket, a screenshot of another problem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9"/>
              </w:rPr>
              <w:t>It asks before acting (this already worked).</w:t>
            </w:r>
          </w:p>
        </w:tc>
      </w:tr>
    </w:tbl>
    <w:p>
      <w:pPr>
        <w:spacing w:after="40"/>
      </w:pPr>
    </w:p>
    <w:p>
      <w:r>
        <w:rPr>
          <w:sz w:val="20"/>
        </w:rPr>
        <w:t xml:space="preserve">The “different problem” check: the AI looks at the typed words and at the screenshot separately. If they clearly point to two different categories (60% sure or more), the bot asks. Setting: </w:t>
      </w:r>
      <w:r>
        <w:rPr>
          <w:rFonts w:ascii="Consolas" w:hAnsi="Consolas"/>
          <w:color w:val="1F4E9A"/>
          <w:sz w:val="20"/>
        </w:rPr>
        <w:t>SCREENSHOT_MISMATCH_CONFIDENCE</w:t>
      </w:r>
      <w:r>
        <w:rPr>
          <w:sz w:val="20"/>
        </w:rPr>
        <w:t xml:space="preserve"> in </w:t>
      </w:r>
      <w:r>
        <w:rPr>
          <w:rFonts w:ascii="Consolas" w:hAnsi="Consolas"/>
          <w:color w:val="1F4E9A"/>
          <w:sz w:val="20"/>
        </w:rPr>
        <w:t>config.py</w:t>
      </w:r>
      <w:r>
        <w:rPr>
          <w:sz w:val="20"/>
        </w:rPr>
        <w:t xml:space="preserve">. Code: </w:t>
      </w:r>
      <w:r>
        <w:rPr>
          <w:rFonts w:ascii="Consolas" w:hAnsi="Consolas"/>
          <w:color w:val="1F4E9A"/>
          <w:sz w:val="20"/>
        </w:rPr>
        <w:t>orchestrator.py</w:t>
      </w:r>
      <w:r>
        <w:rPr>
          <w:sz w:val="20"/>
        </w:rPr>
        <w:t xml:space="preserve"> </w:t>
      </w:r>
      <w:r>
        <w:rPr>
          <w:rFonts w:ascii="Consolas" w:hAnsi="Consolas"/>
          <w:color w:val="1F4E9A"/>
          <w:sz w:val="20"/>
        </w:rPr>
        <w:t>_screenshot_vs_typed()</w:t>
      </w:r>
      <w:r>
        <w:rPr>
          <w:sz w:val="20"/>
        </w:rPr>
        <w:t xml:space="preserve"> and </w:t>
      </w:r>
      <w:r>
        <w:rPr>
          <w:rFonts w:ascii="Consolas" w:hAnsi="Consolas"/>
          <w:color w:val="1F4E9A"/>
          <w:sz w:val="20"/>
        </w:rPr>
        <w:t>screenshot_mismatch()</w:t>
      </w:r>
      <w:r>
        <w:rPr>
          <w:sz w:val="20"/>
        </w:rPr>
        <w:t>.</w:t>
      </w:r>
    </w:p>
    <w:p>
      <w:pPr>
        <w:pStyle w:val="Heading2"/>
      </w:pPr>
      <w:r>
        <w:t>2.5  I raised a ticket and logged out. Later the engineer joined. Where do I see it? ✅ NEW</w:t>
      </w:r>
    </w:p>
    <w:p>
      <w:r>
        <w:t xml:space="preserve">Before: when you logged in again, the chat opened clean, and nothing told you an engineer had joined. Now the Chat page shows a </w:t>
      </w:r>
      <w:r>
        <w:rPr>
          <w:b/>
        </w:rPr>
        <w:t>notice at the top</w:t>
      </w:r>
      <w:r>
        <w:t xml:space="preserve"> for every ticket with news, with an </w:t>
      </w:r>
      <w:r>
        <w:rPr>
          <w:b/>
        </w:rPr>
        <w:t>Open that conversation</w:t>
      </w:r>
      <w:r>
        <w:t xml:space="preserve"> button:</w:t>
      </w:r>
    </w:p>
    <w:p>
      <w:pPr>
        <w:pStyle w:val="ListBullet"/>
        <w:keepLines/>
      </w:pPr>
      <w:r>
        <w:t>⏳ “TKT-3001 is waiting for the Network Remote Access team.”</w:t>
      </w:r>
    </w:p>
    <w:p>
      <w:pPr>
        <w:pStyle w:val="ListBullet"/>
        <w:keepLines/>
      </w:pPr>
      <w:r>
        <w:t>👤 “Ananya from IT is working on TKT-3001.”</w:t>
      </w:r>
    </w:p>
    <w:p>
      <w:pPr>
        <w:pStyle w:val="ListBullet"/>
        <w:keepLines/>
      </w:pPr>
      <w:r>
        <w:t>✅ “TKT-3001 has been fixed. Is it working for you?”</w:t>
      </w:r>
    </w:p>
    <w:p>
      <w:r>
        <w:t xml:space="preserve">Press the button and the full conversation opens, including “👤 Ananya from Network Remote Access joined the chat.” You simply type there to continue. </w:t>
      </w:r>
      <w:r>
        <w:rPr>
          <w:b/>
        </w:rPr>
        <w:t>My tickets</w:t>
      </w:r>
      <w:r>
        <w:t xml:space="preserve"> also always shows every ticket with its whole thread and a reply box. File: </w:t>
      </w:r>
      <w:r>
        <w:rPr>
          <w:rFonts w:ascii="Consolas" w:hAnsi="Consolas"/>
          <w:color w:val="1F4E9A"/>
        </w:rPr>
        <w:t>views/employee_chat.py</w:t>
      </w:r>
      <w:r>
        <w:t xml:space="preserve"> (the notice), </w:t>
      </w:r>
      <w:r>
        <w:rPr>
          <w:rFonts w:ascii="Consolas" w:hAnsi="Consolas"/>
          <w:color w:val="1F4E9A"/>
        </w:rPr>
        <w:t>views/my_tickets.py</w:t>
      </w:r>
      <w:r>
        <w:t>.</w:t>
      </w:r>
    </w:p>
    <w:p>
      <w:pPr>
        <w:pStyle w:val="Heading2"/>
      </w:pPr>
      <w:r>
        <w:t>2.6  How do the engineer's messages reach me?</w:t>
      </w:r>
    </w:p>
    <w:p>
      <w:r>
        <w:t xml:space="preserve">Like passing notes through one shared notebook. The engineer writes a comment on the Ticket page; it goes into the diary's </w:t>
      </w:r>
      <w:r>
        <w:rPr>
          <w:b/>
        </w:rPr>
        <w:t>messages</w:t>
      </w:r>
      <w:r>
        <w:t xml:space="preserve"> table, marked “customer” (employees see it) or “internal” (a work note, only IT). Your chat page re-reads the notebook </w:t>
      </w:r>
      <w:r>
        <w:rPr>
          <w:b/>
        </w:rPr>
        <w:t>every 8 seconds</w:t>
      </w:r>
      <w:r>
        <w:t>, so the reply just appears.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BE3EE"/>
          <w:left w:val="single" w:sz="4" w:color="DBE3EE"/>
          <w:bottom w:val="single" w:sz="4" w:color="DBE3EE"/>
          <w:right w:val="single" w:sz="4" w:color="DBE3EE"/>
          <w:insideH w:val="single" w:sz="4" w:color="DBE3EE"/>
          <w:insideV w:val="single" w:sz="4" w:color="DBE3EE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535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Step</w:t>
            </w:r>
          </w:p>
        </w:tc>
        <w:tc>
          <w:tcPr>
            <w:tcW w:type="dxa" w:w="5102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File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9"/>
              </w:rPr>
              <w:t>Engineer writes a comment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views/ticket.py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1F4E9A"/>
                <w:sz w:val="19"/>
              </w:rPr>
              <w:t>api.py</w:t>
            </w:r>
            <w:r>
              <w:rPr>
                <w:sz w:val="19"/>
              </w:rPr>
              <w:t xml:space="preserve"> POST /tickets/{id}/comment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9"/>
              </w:rPr>
              <w:t>Saved in the diary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servicedesk/services/tickets.py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1F4E9A"/>
                <w:sz w:val="19"/>
              </w:rPr>
              <w:t>comment()</w:t>
            </w:r>
            <w:r>
              <w:rPr>
                <w:sz w:val="19"/>
              </w:rPr>
              <w:t xml:space="preserve"> → messages table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9"/>
              </w:rPr>
              <w:t>Your chat reads it (every 8 s)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views/employee_chat.py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1F4E9A"/>
                <w:sz w:val="19"/>
              </w:rPr>
              <w:t>api.py</w:t>
            </w:r>
            <w:r>
              <w:rPr>
                <w:sz w:val="19"/>
              </w:rPr>
              <w:t xml:space="preserve"> GET /chat/sessions/{id}/messages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9"/>
              </w:rPr>
              <w:t>Work notes never reach you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9"/>
              </w:rPr>
              <w:t>the employee calls only ever ask for “customer” messages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9"/>
              </w:rPr>
              <w:t>You also get a notification (bell; email if switched on)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servicedesk/services/notify.py</w:t>
            </w:r>
          </w:p>
        </w:tc>
      </w:tr>
    </w:tbl>
    <w:p>
      <w:pPr>
        <w:spacing w:after="40"/>
      </w:pPr>
    </w:p>
    <w:p>
      <w:pPr>
        <w:pStyle w:val="Heading2"/>
      </w:pPr>
      <w:r>
        <w:t>2.7  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BE3EE"/>
          <w:left w:val="single" w:sz="4" w:color="DBE3EE"/>
          <w:bottom w:val="single" w:sz="4" w:color="DBE3EE"/>
          <w:right w:val="single" w:sz="4" w:color="DBE3EE"/>
          <w:insideH w:val="single" w:sz="4" w:color="DBE3EE"/>
          <w:insideV w:val="single" w:sz="4" w:color="DBE3EE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835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Rating</w:t>
            </w:r>
          </w:p>
        </w:tc>
        <w:tc>
          <w:tcPr>
            <w:tcW w:type="dxa" w:w="1304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Where</w:t>
            </w:r>
          </w:p>
        </w:tc>
        <w:tc>
          <w:tcPr>
            <w:tcW w:type="dxa" w:w="3061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Saved in</w:t>
            </w:r>
          </w:p>
        </w:tc>
        <w:tc>
          <w:tcPr>
            <w:tcW w:type="dxa" w:w="2438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Shown on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👍 / 👎 under each bot answer (and why, after 👎)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9"/>
              </w:rPr>
              <w:t>Chat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9"/>
              </w:rPr>
              <w:t>answer_feedback (</w:t>
            </w:r>
            <w:r>
              <w:rPr>
                <w:rFonts w:ascii="Consolas" w:hAnsi="Consolas"/>
                <w:color w:val="1F4E9A"/>
                <w:sz w:val="19"/>
              </w:rPr>
              <w:t>api.py</w:t>
            </w:r>
            <w:r>
              <w:rPr>
                <w:sz w:val="19"/>
              </w:rPr>
              <w:t xml:space="preserve"> POST /me/feedback/answer)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9"/>
              </w:rPr>
              <w:t>Knowledge (Helpful %), Charts tile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⭐ 1–5 stars when a ticket is fixed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9"/>
              </w:rPr>
              <w:t>My tickets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9"/>
              </w:rPr>
              <w:t>ticket_ratings (</w:t>
            </w:r>
            <w:r>
              <w:rPr>
                <w:rFonts w:ascii="Consolas" w:hAnsi="Consolas"/>
                <w:color w:val="1F4E9A"/>
                <w:sz w:val="19"/>
              </w:rPr>
              <w:t>api.py</w:t>
            </w:r>
            <w:r>
              <w:rPr>
                <w:sz w:val="19"/>
              </w:rPr>
              <w:t xml:space="preserve"> POST /me/tickets/{id}/rating)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9"/>
              </w:rPr>
              <w:t>Charts “Satisfaction” tile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>
          <w:color w:val="C97F0A"/>
        </w:rPr>
        <w:t xml:space="preserve">3  </w:t>
      </w:r>
      <w:r>
        <w:t>Fixed? The employee closes the ticket ✅ NEW</w:t>
      </w:r>
    </w:p>
    <w:p>
      <w:pPr>
        <w:keepNext/>
        <w:spacing w:after="200"/>
      </w:pPr>
      <w:r>
        <w:rPr>
          <w:color w:val="566476"/>
          <w:sz w:val="21"/>
        </w:rPr>
        <w:t>The review said: closing should be on the employee's side. Now it is.</w:t>
      </w:r>
    </w:p>
    <w:p>
      <w:r>
        <w:t xml:space="preserve">Think of a plumber. When he says “done”, the job isn't finished until </w:t>
      </w:r>
      <w:r>
        <w:rPr>
          <w:b/>
        </w:rPr>
        <w:t>you</w:t>
      </w:r>
      <w:r>
        <w:t xml:space="preserve"> turn on the tap and say “yes, it works”. That's how tickets work now.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BE3EE"/>
          <w:left w:val="single" w:sz="4" w:color="DBE3EE"/>
          <w:bottom w:val="single" w:sz="4" w:color="DBE3EE"/>
          <w:right w:val="single" w:sz="4" w:color="DBE3EE"/>
          <w:insideH w:val="single" w:sz="4" w:color="DBE3EE"/>
          <w:insideV w:val="single" w:sz="4" w:color="DBE3EE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494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Who fixed it</w:t>
            </w:r>
          </w:p>
        </w:tc>
        <w:tc>
          <w:tcPr>
            <w:tcW w:type="dxa" w:w="3742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What the employee sees</w:t>
            </w:r>
          </w:p>
        </w:tc>
        <w:tc>
          <w:tcPr>
            <w:tcW w:type="dxa" w:w="3402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Then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9"/>
              </w:rPr>
              <w:t>The bot (the employee pressed “Yes, it's fixed”)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9"/>
              </w:rPr>
              <w:t>“Great news! I've closed TKT-… as resolved.”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Resolved straight away.</w:t>
            </w:r>
            <w:r>
              <w:rPr>
                <w:sz w:val="19"/>
              </w:rPr>
              <w:t xml:space="preserve"> Before, it still said “please confirm” and needed a second click in My tickets: fixed.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9"/>
              </w:rPr>
              <w:t>An engineer pressed Resolve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9"/>
              </w:rPr>
              <w:t xml:space="preserve">In the chat: “✅ Ananya from IT has fixed TKT-…. </w:t>
            </w:r>
            <w:r>
              <w:rPr>
                <w:b/>
                <w:sz w:val="19"/>
              </w:rPr>
              <w:t>Is it working for you now?</w:t>
            </w:r>
            <w:r>
              <w:rPr>
                <w:sz w:val="19"/>
              </w:rPr>
              <w:t>” with two buttons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9"/>
              </w:rPr>
              <w:t>The ticket waits for the employee (IT sees “Fixed, waiting for the employee”).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9"/>
              </w:rPr>
              <w:t xml:space="preserve">… employee taps </w:t>
            </w:r>
            <w:r>
              <w:rPr>
                <w:b/>
                <w:sz w:val="19"/>
              </w:rPr>
              <w:t>Yes, it's fixed</w:t>
            </w:r>
            <w:r>
              <w:rPr>
                <w:sz w:val="19"/>
              </w:rPr>
              <w:t xml:space="preserve"> (or types “thanks, works”)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9"/>
              </w:rPr>
              <w:t>“Great, glad it's working! I've closed TKT-… as resolved.”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Resolved.</w:t>
            </w:r>
            <w:r>
              <w:rPr>
                <w:sz w:val="19"/>
              </w:rPr>
              <w:t xml:space="preserve"> Asked to rate under My tickets.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9"/>
              </w:rPr>
              <w:t xml:space="preserve">… employee taps </w:t>
            </w:r>
            <w:r>
              <w:rPr>
                <w:b/>
                <w:sz w:val="19"/>
              </w:rPr>
              <w:t>No, still not working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9"/>
              </w:rPr>
              <w:t>“Sorry… I've reopened TKT-… and sent it back to the team.”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Reopened</w:t>
            </w:r>
            <w:r>
              <w:rPr>
                <w:sz w:val="19"/>
              </w:rPr>
              <w:t>, back in the team's queue with an alert.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9"/>
              </w:rPr>
              <w:t>… employee does nothing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9"/>
              </w:rPr>
              <w:t>Auto-confirmed after 3 days; closed for good after 7.</w:t>
            </w:r>
          </w:p>
        </w:tc>
      </w:tr>
    </w:tbl>
    <w:p>
      <w:pPr>
        <w:spacing w:after="40"/>
      </w:pPr>
    </w:p>
    <w:p>
      <w:r>
        <w:t xml:space="preserve">The same two buttons are on </w:t>
      </w:r>
      <w:r>
        <w:rPr>
          <w:b/>
        </w:rPr>
        <w:t>My tickets</w:t>
      </w:r>
      <w:r>
        <w:t xml:space="preserve">. Files: </w:t>
      </w:r>
      <w:r>
        <w:rPr>
          <w:rFonts w:ascii="Consolas" w:hAnsi="Consolas"/>
          <w:color w:val="1F4E9A"/>
        </w:rPr>
        <w:t>servicedesk/services/tickets.py</w:t>
      </w:r>
      <w:r>
        <w:t xml:space="preserve"> </w:t>
      </w:r>
      <w:r>
        <w:rPr>
          <w:rFonts w:ascii="Consolas" w:hAnsi="Consolas"/>
          <w:color w:val="1F4E9A"/>
        </w:rPr>
        <w:t>resolve()</w:t>
      </w:r>
      <w:r>
        <w:t xml:space="preserve"> (posts the question), </w:t>
      </w:r>
      <w:r>
        <w:rPr>
          <w:rFonts w:ascii="Consolas" w:hAnsi="Consolas"/>
          <w:color w:val="1F4E9A"/>
        </w:rPr>
        <w:t>orchestrator.py</w:t>
      </w:r>
      <w:r>
        <w:t xml:space="preserve"> </w:t>
      </w:r>
      <w:r>
        <w:rPr>
          <w:rFonts w:ascii="Consolas" w:hAnsi="Consolas"/>
          <w:color w:val="1F4E9A"/>
        </w:rPr>
        <w:t>_on_confirm_fix()</w:t>
      </w:r>
      <w:r>
        <w:t xml:space="preserve"> (reads the answer), </w:t>
      </w:r>
      <w:r>
        <w:rPr>
          <w:rFonts w:ascii="Consolas" w:hAnsi="Consolas"/>
          <w:color w:val="1F4E9A"/>
        </w:rPr>
        <w:t>views/my_tickets.py</w:t>
      </w:r>
      <w:r>
        <w:t xml:space="preserve">. Timers: </w:t>
      </w:r>
      <w:r>
        <w:rPr>
          <w:rFonts w:ascii="Consolas" w:hAnsi="Consolas"/>
          <w:color w:val="1F4E9A"/>
        </w:rPr>
        <w:t>sweep()</w:t>
      </w:r>
      <w:r>
        <w:t xml:space="preserve"> in tickets.py (3 days / 7 days, </w:t>
      </w:r>
      <w:r>
        <w:rPr>
          <w:rFonts w:ascii="Consolas" w:hAnsi="Consolas"/>
          <w:color w:val="1F4E9A"/>
        </w:rPr>
        <w:t>REOPEN_WINDOW_DAYS</w:t>
      </w:r>
      <w:r>
        <w:t xml:space="preserve"> in </w:t>
      </w:r>
      <w:r>
        <w:rPr>
          <w:rFonts w:ascii="Consolas" w:hAnsi="Consolas"/>
          <w:color w:val="1F4E9A"/>
        </w:rPr>
        <w:t>config.py</w:t>
      </w:r>
      <w:r>
        <w:t>).</w:t>
      </w:r>
    </w:p>
    <w:p>
      <w:pPr>
        <w:pStyle w:val="Heading1"/>
        <w:pageBreakBefore/>
      </w:pPr>
      <w:r>
        <w:rPr>
          <w:color w:val="C97F0A"/>
        </w:rPr>
        <w:t xml:space="preserve">4  </w:t>
      </w:r>
      <w:r>
        <w:t>Agent side: queue, alerts, ticket page</w:t>
      </w:r>
    </w:p>
    <w:p>
      <w:pPr>
        <w:pStyle w:val="Heading2"/>
      </w:pPr>
      <w:r>
        <w:t>4.1  My queue / All queues</w:t>
      </w:r>
    </w:p>
    <w:p>
      <w:r>
        <w:t xml:space="preserve">A to-do list sorted by danger: P1 first, then whichever promise (SLA) runs out soonest. An agent sees their own team's tickets </w:t>
      </w:r>
      <w:r>
        <w:rPr>
          <w:b/>
        </w:rPr>
        <w:t>plus every P1</w:t>
      </w:r>
      <w:r>
        <w:t xml:space="preserve"> (all hands for emergencies). The supervisor sees everything. The list refreshes every 15 seconds.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BE3EE"/>
          <w:left w:val="single" w:sz="4" w:color="DBE3EE"/>
          <w:bottom w:val="single" w:sz="4" w:color="DBE3EE"/>
          <w:right w:val="single" w:sz="4" w:color="DBE3EE"/>
          <w:insideH w:val="single" w:sz="4" w:color="DBE3EE"/>
          <w:insideV w:val="single" w:sz="4" w:color="DBE3EE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835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Filter button</w:t>
            </w:r>
          </w:p>
        </w:tc>
        <w:tc>
          <w:tcPr>
            <w:tcW w:type="dxa" w:w="6803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Shows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All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9"/>
              </w:rPr>
              <w:t>Everything you're allowed to see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Mine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9"/>
              </w:rPr>
              <w:t>Tickets you took over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Unowned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9"/>
              </w:rPr>
              <w:t>Nobody has taken them yet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Waiting on a human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9"/>
              </w:rPr>
              <w:t>The bot handed over and nobody has started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Include resolved tickets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9"/>
              </w:rPr>
              <w:t>Also show finished ones</w:t>
            </w:r>
          </w:p>
        </w:tc>
      </w:tr>
    </w:tbl>
    <w:p>
      <w:pPr>
        <w:spacing w:after="40"/>
      </w:pPr>
    </w:p>
    <w:p>
      <w:r>
        <w:rPr>
          <w:sz w:val="20"/>
        </w:rPr>
        <w:t xml:space="preserve">Files: </w:t>
      </w:r>
      <w:r>
        <w:rPr>
          <w:rFonts w:ascii="Consolas" w:hAnsi="Consolas"/>
          <w:color w:val="1F4E9A"/>
          <w:sz w:val="20"/>
        </w:rPr>
        <w:t>views/queue.py</w:t>
      </w:r>
      <w:r>
        <w:rPr>
          <w:sz w:val="20"/>
        </w:rPr>
        <w:t xml:space="preserve"> → </w:t>
      </w:r>
      <w:r>
        <w:rPr>
          <w:rFonts w:ascii="Consolas" w:hAnsi="Consolas"/>
          <w:color w:val="1F4E9A"/>
          <w:sz w:val="20"/>
        </w:rPr>
        <w:t>api.py</w:t>
      </w:r>
      <w:r>
        <w:rPr>
          <w:sz w:val="20"/>
        </w:rPr>
        <w:t xml:space="preserve"> GET /queue. Who-can-see-what: </w:t>
      </w:r>
      <w:r>
        <w:rPr>
          <w:rFonts w:ascii="Consolas" w:hAnsi="Consolas"/>
          <w:color w:val="1F4E9A"/>
          <w:sz w:val="20"/>
        </w:rPr>
        <w:t>tickets.py</w:t>
      </w:r>
      <w:r>
        <w:rPr>
          <w:sz w:val="20"/>
        </w:rPr>
        <w:t xml:space="preserve"> </w:t>
      </w:r>
      <w:r>
        <w:rPr>
          <w:rFonts w:ascii="Consolas" w:hAnsi="Consolas"/>
          <w:color w:val="1F4E9A"/>
          <w:sz w:val="20"/>
        </w:rPr>
        <w:t>can_view()</w:t>
      </w:r>
      <w:r>
        <w:rPr>
          <w:sz w:val="20"/>
        </w:rPr>
        <w:t>.</w:t>
      </w:r>
    </w:p>
    <w:p>
      <w:pPr>
        <w:pStyle w:val="Heading2"/>
      </w:pPr>
      <w:r>
        <w:t>4.2  The alerts (“Unacknowledged alerts”): where are they set?</w:t>
      </w:r>
    </w:p>
    <w:p>
      <w:r>
        <w:t>Like a doorbell that rings louder for emergencies.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BE3EE"/>
          <w:left w:val="single" w:sz="4" w:color="DBE3EE"/>
          <w:bottom w:val="single" w:sz="4" w:color="DBE3EE"/>
          <w:right w:val="single" w:sz="4" w:color="DBE3EE"/>
          <w:insideH w:val="single" w:sz="4" w:color="DBE3EE"/>
          <w:insideV w:val="single" w:sz="4" w:color="DBE3EE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1361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Priority</w:t>
            </w:r>
          </w:p>
        </w:tc>
        <w:tc>
          <w:tcPr>
            <w:tcW w:type="dxa" w:w="3515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How it rings</w:t>
            </w:r>
          </w:p>
        </w:tc>
        <w:tc>
          <w:tcPr>
            <w:tcW w:type="dxa" w:w="2835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Rings again</w:t>
            </w:r>
          </w:p>
        </w:tc>
        <w:tc>
          <w:tcPr>
            <w:tcW w:type="dxa" w:w="1928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Supervisor told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  <w:shd w:val="clear" w:color="auto" w:fill="C53A3A"/>
              </w:rPr>
              <w:t xml:space="preserve"> P1 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9"/>
              </w:rPr>
              <w:t>Pop-up window + red banner at the top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Every 2 minutes until someone acknowledges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After 10 minutes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  <w:shd w:val="clear" w:color="auto" w:fill="D9822B"/>
              </w:rPr>
              <w:t xml:space="preserve"> P2 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9"/>
              </w:rPr>
              <w:t>Small pop-up (toast) in the corner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  <w:shd w:val="clear" w:color="auto" w:fill="2F74C0"/>
              </w:rPr>
              <w:t xml:space="preserve"> P3 </w:t>
            </w:r>
            <w:r>
              <w:rPr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  <w:shd w:val="clear" w:color="auto" w:fill="6B7685"/>
              </w:rPr>
              <w:t xml:space="preserve"> P4 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9"/>
              </w:rPr>
              <w:t>A number badge in the sidebar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r>
        <w:t xml:space="preserve">“Unacknowledged” simply means nobody has pressed </w:t>
      </w:r>
      <w:r>
        <w:rPr>
          <w:b/>
        </w:rPr>
        <w:t>Acknowledge</w:t>
      </w:r>
      <w:r>
        <w:t xml:space="preserve"> (or </w:t>
      </w:r>
      <w:r>
        <w:rPr>
          <w:b/>
        </w:rPr>
        <w:t>Take over</w:t>
      </w:r>
      <w:r>
        <w:t xml:space="preserve">) yet. Rules: </w:t>
      </w:r>
      <w:r>
        <w:rPr>
          <w:rFonts w:ascii="Consolas" w:hAnsi="Consolas"/>
          <w:color w:val="1F4E9A"/>
        </w:rPr>
        <w:t>servicedesk/services/alerts.py</w:t>
      </w:r>
      <w:r>
        <w:t xml:space="preserve"> (</w:t>
      </w:r>
      <w:r>
        <w:rPr>
          <w:rFonts w:ascii="Consolas" w:hAnsi="Consolas"/>
          <w:color w:val="1F4E9A"/>
        </w:rPr>
        <w:t>LEVEL</w:t>
      </w:r>
      <w:r>
        <w:t xml:space="preserve"> = which priority gets which bell). Timings: </w:t>
      </w:r>
      <w:r>
        <w:rPr>
          <w:rFonts w:ascii="Consolas" w:hAnsi="Consolas"/>
          <w:color w:val="1F4E9A"/>
        </w:rPr>
        <w:t>P1_REALERT_MINUTES = 2</w:t>
      </w:r>
      <w:r>
        <w:t xml:space="preserve">, </w:t>
      </w:r>
      <w:r>
        <w:rPr>
          <w:rFonts w:ascii="Consolas" w:hAnsi="Consolas"/>
          <w:color w:val="1F4E9A"/>
        </w:rPr>
        <w:t>P1_SUPERVISOR_MINUTES = 10</w:t>
      </w:r>
      <w:r>
        <w:t xml:space="preserve"> in </w:t>
      </w:r>
      <w:r>
        <w:rPr>
          <w:rFonts w:ascii="Consolas" w:hAnsi="Consolas"/>
          <w:color w:val="1F4E9A"/>
        </w:rPr>
        <w:t>config.py</w:t>
      </w:r>
      <w:r>
        <w:t xml:space="preserve">. The screen checks every 10 seconds: </w:t>
      </w:r>
      <w:r>
        <w:rPr>
          <w:rFonts w:ascii="Consolas" w:hAnsi="Consolas"/>
          <w:color w:val="1F4E9A"/>
        </w:rPr>
        <w:t>ui/common.py</w:t>
      </w:r>
      <w:r>
        <w:t xml:space="preserve"> </w:t>
      </w:r>
      <w:r>
        <w:rPr>
          <w:rFonts w:ascii="Consolas" w:hAnsi="Consolas"/>
          <w:color w:val="1F4E9A"/>
        </w:rPr>
        <w:t>alert_center()</w:t>
      </w:r>
      <w:r>
        <w:t xml:space="preserve"> and </w:t>
      </w:r>
      <w:r>
        <w:rPr>
          <w:rFonts w:ascii="Consolas" w:hAnsi="Consolas"/>
          <w:color w:val="1F4E9A"/>
        </w:rPr>
        <w:t>sidebar_badges()</w:t>
      </w:r>
      <w:r>
        <w:t>.</w:t>
      </w:r>
    </w:p>
    <w:p>
      <w:pPr>
        <w:pStyle w:val="Heading2"/>
      </w:pPr>
      <w:r>
        <w:t>4.3  The Ticket page</w:t>
      </w:r>
    </w:p>
    <w:p>
      <w:r>
        <w:t xml:space="preserve">Open a ticket by clicking it in </w:t>
      </w:r>
      <w:r>
        <w:rPr>
          <w:b/>
        </w:rPr>
        <w:t>My queue</w:t>
      </w:r>
      <w:r>
        <w:t xml:space="preserve">, or type the number (TKT-3001) in the box at the top. Both work. File: </w:t>
      </w:r>
      <w:r>
        <w:rPr>
          <w:rFonts w:ascii="Consolas" w:hAnsi="Consolas"/>
          <w:color w:val="1F4E9A"/>
        </w:rPr>
        <w:t>views/ticket.py</w:t>
      </w:r>
      <w:r>
        <w:t>.</w:t>
      </w:r>
    </w:p>
    <w:p>
      <w:pPr>
        <w:pStyle w:val="ListBullet"/>
        <w:keepLines/>
      </w:pPr>
      <w:r>
        <w:rPr>
          <w:b/>
        </w:rPr>
        <w:t>Take over</w:t>
      </w:r>
      <w:r>
        <w:t xml:space="preserve"> = “I'm on it.” The employee sees that you joined.</w:t>
      </w:r>
    </w:p>
    <w:p>
      <w:pPr>
        <w:pStyle w:val="ListBullet"/>
        <w:keepLines/>
      </w:pPr>
      <w:r>
        <w:rPr>
          <w:b/>
        </w:rPr>
        <w:t>Activity</w:t>
      </w:r>
      <w:r>
        <w:t xml:space="preserve"> shows the conversation and work notes by default; bot steps and system changes are one click away.</w:t>
      </w:r>
    </w:p>
    <w:p>
      <w:pPr>
        <w:pStyle w:val="ListBullet"/>
        <w:keepLines/>
      </w:pPr>
      <w:r>
        <w:rPr>
          <w:b/>
        </w:rPr>
        <w:t>Work notes</w:t>
      </w:r>
      <w:r>
        <w:t xml:space="preserve"> tab = secret notes for IT, listed above the box.</w:t>
      </w:r>
    </w:p>
    <w:p>
      <w:pPr>
        <w:pStyle w:val="ListBullet"/>
        <w:keepLines/>
      </w:pPr>
      <w:r>
        <w:rPr>
          <w:b/>
        </w:rPr>
        <w:t>Checklist</w:t>
      </w:r>
      <w:r>
        <w:t xml:space="preserve"> = the must-do steps; </w:t>
      </w:r>
      <w:r>
        <w:rPr>
          <w:b/>
        </w:rPr>
        <w:t>Resolve</w:t>
      </w:r>
      <w:r>
        <w:t xml:space="preserve"> stays locked until they're ticked, a resolution code is chosen and notes are written. Built in </w:t>
      </w:r>
      <w:r>
        <w:rPr>
          <w:rFonts w:ascii="Consolas" w:hAnsi="Consolas"/>
          <w:color w:val="1F4E9A"/>
        </w:rPr>
        <w:t>tickets.py</w:t>
      </w:r>
      <w:r>
        <w:t xml:space="preserve"> </w:t>
      </w:r>
      <w:r>
        <w:rPr>
          <w:rFonts w:ascii="Consolas" w:hAnsi="Consolas"/>
          <w:color w:val="1F4E9A"/>
        </w:rPr>
        <w:t>build_checklist()</w:t>
      </w:r>
      <w:r>
        <w:t xml:space="preserve"> from </w:t>
      </w:r>
      <w:r>
        <w:rPr>
          <w:rFonts w:ascii="Consolas" w:hAnsi="Consolas"/>
          <w:color w:val="1F4E9A"/>
        </w:rPr>
        <w:t>datasets/agent_playbooks.json</w:t>
      </w:r>
      <w:r>
        <w:t>.</w:t>
      </w:r>
    </w:p>
    <w:p>
      <w:pPr>
        <w:pStyle w:val="ListBullet"/>
        <w:keepLines/>
      </w:pPr>
      <w:r>
        <w:rPr>
          <w:b/>
        </w:rPr>
        <w:t>Handoff package</w:t>
      </w:r>
      <w:r>
        <w:t xml:space="preserve"> = everything the bot collected before handing over, shown as readable lines.</w:t>
      </w:r>
    </w:p>
    <w:p>
      <w:pPr>
        <w:pStyle w:val="Heading1"/>
        <w:pageBreakBefore/>
      </w:pPr>
      <w:r>
        <w:rPr>
          <w:color w:val="C97F0A"/>
        </w:rPr>
        <w:t xml:space="preserve">5  </w:t>
      </w:r>
      <w:r>
        <w:t>Bot answers log and success rate ✅ NEW filters</w:t>
      </w:r>
    </w:p>
    <w:p>
      <w:r>
        <w:t xml:space="preserve">A </w:t>
      </w:r>
      <w:r>
        <w:rPr>
          <w:b/>
        </w:rPr>
        <w:t>report card for the help articles</w:t>
      </w:r>
      <w:r>
        <w:t>. Every time the bot sends fix steps, it writes one line: which article, Fix 1 or Fix 2, and later what happened.</w:t>
      </w:r>
    </w:p>
    <w:p>
      <w:pPr>
        <w:pStyle w:val="Heading2"/>
      </w:pPr>
      <w:r>
        <w:t>5.1  How the success rate is counted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BE3EE"/>
          <w:left w:val="single" w:sz="4" w:color="DBE3EE"/>
          <w:bottom w:val="single" w:sz="4" w:color="DBE3EE"/>
          <w:right w:val="single" w:sz="4" w:color="DBE3EE"/>
          <w:insideH w:val="single" w:sz="4" w:color="DBE3EE"/>
          <w:insideV w:val="single" w:sz="4" w:color="DBE3EE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835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Moment</w:t>
            </w:r>
          </w:p>
        </w:tc>
        <w:tc>
          <w:tcPr>
            <w:tcW w:type="dxa" w:w="4252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What is written</w:t>
            </w:r>
          </w:p>
        </w:tc>
        <w:tc>
          <w:tcPr>
            <w:tcW w:type="dxa" w:w="2551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Code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The bot sends Fix 1 or Fix 2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9"/>
              </w:rPr>
              <w:t>A new line in bot_answers, outcome empty (shown as “Waiting for the employee”)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orchestrator.py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1F4E9A"/>
                <w:sz w:val="19"/>
              </w:rPr>
              <w:t>_record_answer()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The employee says “Yes, it's fixed”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9"/>
              </w:rPr>
              <w:t xml:space="preserve">outcome = </w:t>
            </w:r>
            <w:r>
              <w:rPr>
                <w:b/>
                <w:sz w:val="19"/>
              </w:rPr>
              <w:t>fixed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orchestrator.py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1F4E9A"/>
                <w:sz w:val="19"/>
              </w:rPr>
              <w:t>_answer_outcome()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The employee says “No”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9"/>
              </w:rPr>
              <w:t xml:space="preserve">outcome = </w:t>
            </w:r>
            <w:r>
              <w:rPr>
                <w:b/>
                <w:sz w:val="19"/>
              </w:rPr>
              <w:t>not fixed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19"/>
              </w:rPr>
              <w:t>same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The bot hands over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9"/>
              </w:rPr>
              <w:t xml:space="preserve">outcome = </w:t>
            </w:r>
            <w:r>
              <w:rPr>
                <w:b/>
                <w:sz w:val="19"/>
              </w:rPr>
              <w:t>escalated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19"/>
              </w:rPr>
              <w:t>same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3F4E8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/>
                <w:sz w:val="20"/>
              </w:rPr>
              <w:t>Success % = fixed ÷ sent</w:t>
            </w:r>
            <w:r>
              <w:rPr>
                <w:sz w:val="20"/>
              </w:rPr>
              <w:t>, per article. Only fix steps sent inside a ticket count (Fix 1 and Fix 2). “How do I…?” answers have no ticket, so they are listed but not counted. Low % = rewrite that article first.</w:t>
            </w:r>
          </w:p>
        </w:tc>
      </w:tr>
    </w:tbl>
    <w:p>
      <w:pPr>
        <w:spacing w:after="40"/>
      </w:pPr>
    </w:p>
    <w:p>
      <w:pPr>
        <w:pStyle w:val="Heading2"/>
      </w:pPr>
      <w:r>
        <w:t>5.2  Who sees what ✅ NEW</w:t>
      </w:r>
    </w:p>
    <w:p>
      <w:r>
        <w:t xml:space="preserve">Before, every engineer saw </w:t>
      </w:r>
      <w:r>
        <w:rPr>
          <w:b/>
        </w:rPr>
        <w:t>every</w:t>
      </w:r>
      <w:r>
        <w:t xml:space="preserve"> team's answers (printer, network, password…) and clicking another team's ticket said “Ticket not found”. Now: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BE3EE"/>
          <w:left w:val="single" w:sz="4" w:color="DBE3EE"/>
          <w:bottom w:val="single" w:sz="4" w:color="DBE3EE"/>
          <w:right w:val="single" w:sz="4" w:color="DBE3EE"/>
          <w:insideH w:val="single" w:sz="4" w:color="DBE3EE"/>
          <w:insideV w:val="single" w:sz="4" w:color="DBE3EE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701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Who</w:t>
            </w:r>
          </w:p>
        </w:tc>
        <w:tc>
          <w:tcPr>
            <w:tcW w:type="dxa" w:w="3969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Sees</w:t>
            </w:r>
          </w:p>
        </w:tc>
        <w:tc>
          <w:tcPr>
            <w:tcW w:type="dxa" w:w="3969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Filters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Agent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sz w:val="19"/>
              </w:rPr>
              <w:t>Only their own team's answers (a printer engineer sees only printer answers)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sz w:val="19"/>
              </w:rPr>
              <w:t>Search · Team (if they have more than one) · Category · Article · Outcome · Dates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Supervisor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sz w:val="19"/>
              </w:rPr>
              <w:t>Every team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sz w:val="19"/>
              </w:rPr>
              <w:t xml:space="preserve">Search · </w:t>
            </w:r>
            <w:r>
              <w:rPr>
                <w:b/>
                <w:sz w:val="19"/>
              </w:rPr>
              <w:t>Team</w:t>
            </w:r>
            <w:r>
              <w:rPr>
                <w:sz w:val="19"/>
              </w:rPr>
              <w:t xml:space="preserve"> · </w:t>
            </w:r>
            <w:r>
              <w:rPr>
                <w:b/>
                <w:sz w:val="19"/>
              </w:rPr>
              <w:t>Agent</w:t>
            </w:r>
            <w:r>
              <w:rPr>
                <w:sz w:val="19"/>
              </w:rPr>
              <w:t xml:space="preserve"> · Category · Article · Outcome · Dates</w:t>
            </w:r>
          </w:p>
        </w:tc>
      </w:tr>
    </w:tbl>
    <w:p>
      <w:pPr>
        <w:spacing w:after="40"/>
      </w:pPr>
    </w:p>
    <w:p>
      <w:r>
        <w:rPr>
          <w:sz w:val="20"/>
        </w:rPr>
        <w:t xml:space="preserve">The success table at the top is counted from </w:t>
      </w:r>
      <w:r>
        <w:rPr>
          <w:b/>
          <w:sz w:val="20"/>
        </w:rPr>
        <w:t>the same rows</w:t>
      </w:r>
      <w:r>
        <w:rPr>
          <w:sz w:val="20"/>
        </w:rPr>
        <w:t xml:space="preserve"> as the list, so picking “VPN &amp; Remote Access” shows only VPN numbers. A line belongs to its ticket's team, or for a “how do I” answer, to the team that owns the category (</w:t>
      </w:r>
      <w:r>
        <w:rPr>
          <w:rFonts w:ascii="Consolas" w:hAnsi="Consolas"/>
          <w:color w:val="1F4E9A"/>
          <w:sz w:val="20"/>
        </w:rPr>
        <w:t>datasets/routing_matrix.json</w:t>
      </w:r>
      <w:r>
        <w:rPr>
          <w:sz w:val="20"/>
        </w:rPr>
        <w:t xml:space="preserve">). Files: </w:t>
      </w:r>
      <w:r>
        <w:rPr>
          <w:rFonts w:ascii="Consolas" w:hAnsi="Consolas"/>
          <w:color w:val="1F4E9A"/>
          <w:sz w:val="20"/>
        </w:rPr>
        <w:t>views/bot_answers.py</w:t>
      </w:r>
      <w:r>
        <w:rPr>
          <w:sz w:val="20"/>
        </w:rPr>
        <w:t xml:space="preserve">, </w:t>
      </w:r>
      <w:r>
        <w:rPr>
          <w:rFonts w:ascii="Consolas" w:hAnsi="Consolas"/>
          <w:color w:val="1F4E9A"/>
          <w:sz w:val="20"/>
        </w:rPr>
        <w:t>api.py</w:t>
      </w:r>
      <w:r>
        <w:rPr>
          <w:sz w:val="20"/>
        </w:rPr>
        <w:t xml:space="preserve"> GET /analytics/bot-answers, </w:t>
      </w:r>
      <w:r>
        <w:rPr>
          <w:rFonts w:ascii="Consolas" w:hAnsi="Consolas"/>
          <w:color w:val="1F4E9A"/>
          <w:sz w:val="20"/>
        </w:rPr>
        <w:t>servicedesk/services/analytics.py</w:t>
      </w:r>
      <w:r>
        <w:rPr>
          <w:sz w:val="20"/>
        </w:rPr>
        <w:t xml:space="preserve"> </w:t>
      </w:r>
      <w:r>
        <w:rPr>
          <w:rFonts w:ascii="Consolas" w:hAnsi="Consolas"/>
          <w:color w:val="1F4E9A"/>
          <w:sz w:val="20"/>
        </w:rPr>
        <w:t>bot_answers()</w:t>
      </w:r>
      <w:r>
        <w:rPr>
          <w:sz w:val="20"/>
        </w:rPr>
        <w:t>.</w:t>
      </w:r>
    </w:p>
    <w:p>
      <w:pPr>
        <w:pStyle w:val="Heading1"/>
        <w:pageBreakBefore/>
      </w:pPr>
      <w:r>
        <w:rPr>
          <w:color w:val="C97F0A"/>
        </w:rPr>
        <w:t xml:space="preserve">6  </w:t>
      </w:r>
      <w:r>
        <w:t>Knowledge and knowledge gaps</w:t>
      </w:r>
    </w:p>
    <w:p>
      <w:pPr>
        <w:pStyle w:val="Heading2"/>
      </w:pPr>
      <w:r>
        <w:t>6.1  Articles</w:t>
      </w:r>
    </w:p>
    <w:p>
      <w:r>
        <w:t xml:space="preserve">The list of help articles, with the original (for IT) next to the friendly version (for employees). An agent can write a draft; a meaning check makes sure no step was lost; the </w:t>
      </w:r>
      <w:r>
        <w:rPr>
          <w:b/>
        </w:rPr>
        <w:t>supervisor approves</w:t>
      </w:r>
      <w:r>
        <w:t xml:space="preserve"> it, and only then employees see it. ✅ NEW: search, team and category filters, and an agent sees their own team's articles. Files: </w:t>
      </w:r>
      <w:r>
        <w:rPr>
          <w:rFonts w:ascii="Consolas" w:hAnsi="Consolas"/>
          <w:color w:val="1F4E9A"/>
        </w:rPr>
        <w:t>views/knowledge.py</w:t>
      </w:r>
      <w:r>
        <w:t xml:space="preserve">, </w:t>
      </w:r>
      <w:r>
        <w:rPr>
          <w:rFonts w:ascii="Consolas" w:hAnsi="Consolas"/>
          <w:color w:val="1F4E9A"/>
        </w:rPr>
        <w:t>servicedesk/services/kb.py</w:t>
      </w:r>
      <w:r>
        <w:t>.</w:t>
      </w:r>
    </w:p>
    <w:p>
      <w:pPr>
        <w:pStyle w:val="Heading2"/>
      </w:pPr>
      <w:r>
        <w:t>6.2  How is a knowledge gap found?</w:t>
      </w:r>
    </w:p>
    <w:p>
      <w:r>
        <w:t xml:space="preserve">A knowledge gap is </w:t>
      </w:r>
      <w:r>
        <w:rPr>
          <w:b/>
        </w:rPr>
        <w:t>a real question that no book on the shelf answered well</w:t>
      </w:r>
      <w:r>
        <w:t xml:space="preserve">. When the bot looks for an article, the AI gives every article a score from 0 to 1. If even the best one scores </w:t>
      </w:r>
      <w:r>
        <w:rPr>
          <w:b/>
        </w:rPr>
        <w:t>below 0.50</w:t>
      </w:r>
      <w:r>
        <w:t>, the question is written in the gaps list.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BE3EE"/>
          <w:left w:val="single" w:sz="4" w:color="DBE3EE"/>
          <w:bottom w:val="single" w:sz="4" w:color="DBE3EE"/>
          <w:right w:val="single" w:sz="4" w:color="DBE3EE"/>
          <w:insideH w:val="single" w:sz="4" w:color="DBE3EE"/>
          <w:insideV w:val="single" w:sz="4" w:color="DBE3EE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5386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Step</w:t>
            </w:r>
          </w:p>
        </w:tc>
        <w:tc>
          <w:tcPr>
            <w:tcW w:type="dxa" w:w="4252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File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spacing w:after="0"/>
            </w:pPr>
            <w:r/>
            <w:r>
              <w:rPr>
                <w:sz w:val="19"/>
              </w:rPr>
              <w:t>The AI scores each article (0 to 1)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servicedesk/brain.py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1F4E9A"/>
                <w:sz w:val="19"/>
              </w:rPr>
              <w:t>ground()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spacing w:after="0"/>
            </w:pPr>
            <w:r/>
            <w:r>
              <w:rPr>
                <w:sz w:val="19"/>
              </w:rPr>
              <w:t>Best score below 0.50 → write it down (passwords removed)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servicedesk/orchestrator.py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1F4E9A"/>
                <w:sz w:val="19"/>
              </w:rPr>
              <w:t>_gap()</w:t>
            </w:r>
            <w:r>
              <w:rPr>
                <w:sz w:val="19"/>
              </w:rPr>
              <w:t xml:space="preserve"> → knowledge_gaps table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spacing w:after="0"/>
            </w:pPr>
            <w:r/>
            <w:r>
              <w:rPr>
                <w:sz w:val="19"/>
              </w:rPr>
              <w:t>The 0.50 line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KB_MIN_RELEVANCE</w:t>
            </w:r>
            <w:r>
              <w:rPr>
                <w:sz w:val="19"/>
              </w:rPr>
              <w:t xml:space="preserve"> in </w:t>
            </w:r>
            <w:r>
              <w:rPr>
                <w:rFonts w:ascii="Consolas" w:hAnsi="Consolas"/>
                <w:color w:val="1F4E9A"/>
                <w:sz w:val="19"/>
              </w:rPr>
              <w:t>config.py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spacing w:after="0"/>
            </w:pPr>
            <w:r/>
            <w:r>
              <w:rPr>
                <w:sz w:val="19"/>
              </w:rPr>
              <w:t>Grouped by category, most asked first, with the closest existing articles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servicedesk/services/kb.py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1F4E9A"/>
                <w:sz w:val="19"/>
              </w:rPr>
              <w:t>gaps()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spacing w:after="0"/>
            </w:pPr>
            <w:r/>
            <w:r>
              <w:rPr>
                <w:sz w:val="19"/>
              </w:rPr>
              <w:t>The Knowledge gaps tab (7, 30 or 90 days; ✅ NEW team filter)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views/knowledge.py</w:t>
            </w:r>
          </w:p>
        </w:tc>
      </w:tr>
    </w:tbl>
    <w:p>
      <w:pPr>
        <w:spacing w:after="40"/>
      </w:pPr>
    </w:p>
    <w:p>
      <w:r>
        <w:t xml:space="preserve">So the scoring is done in brain.py, and saving the gap is done in orchestrator.py. </w:t>
      </w:r>
      <w:r>
        <w:rPr>
          <w:b/>
        </w:rPr>
        <w:t>How to use it:</w:t>
      </w:r>
      <w:r>
        <w:t xml:space="preserve"> the top group is the next article to write.</w:t>
      </w:r>
    </w:p>
    <w:p>
      <w:pPr>
        <w:pStyle w:val="Heading1"/>
        <w:pageBreakBefore/>
      </w:pPr>
      <w:r>
        <w:rPr>
          <w:color w:val="C97F0A"/>
        </w:rPr>
        <w:t xml:space="preserve">7  </w:t>
      </w:r>
      <w:r>
        <w:t>Charts C1 to C12</w:t>
      </w:r>
    </w:p>
    <w:p>
      <w:pPr>
        <w:keepNext/>
        <w:spacing w:after="200"/>
      </w:pPr>
      <w:r>
        <w:rPr>
          <w:color w:val="566476"/>
          <w:sz w:val="21"/>
        </w:rPr>
        <w:t>Each chart counts pages in the diary. Nothing is typed in by hand.</w:t>
      </w:r>
    </w:p>
    <w:p>
      <w:r>
        <w:t xml:space="preserve">All charts are counted in </w:t>
      </w:r>
      <w:r>
        <w:rPr>
          <w:rFonts w:ascii="Consolas" w:hAnsi="Consolas"/>
          <w:color w:val="1F4E9A"/>
        </w:rPr>
        <w:t>servicedesk/services/analytics.py</w:t>
      </w:r>
      <w:r>
        <w:t xml:space="preserve"> (</w:t>
      </w:r>
      <w:r>
        <w:rPr>
          <w:rFonts w:ascii="Consolas" w:hAnsi="Consolas"/>
          <w:color w:val="1F4E9A"/>
        </w:rPr>
        <w:t>kpis()</w:t>
      </w:r>
      <w:r>
        <w:t xml:space="preserve"> and </w:t>
      </w:r>
      <w:r>
        <w:rPr>
          <w:rFonts w:ascii="Consolas" w:hAnsi="Consolas"/>
          <w:color w:val="1F4E9A"/>
        </w:rPr>
        <w:t>charts()</w:t>
      </w:r>
      <w:r>
        <w:t xml:space="preserve">), sent by </w:t>
      </w:r>
      <w:r>
        <w:rPr>
          <w:rFonts w:ascii="Consolas" w:hAnsi="Consolas"/>
          <w:color w:val="1F4E9A"/>
        </w:rPr>
        <w:t>api.py</w:t>
      </w:r>
      <w:r>
        <w:t xml:space="preserve"> GET /analytics/dashboard and drawn by </w:t>
      </w:r>
      <w:r>
        <w:rPr>
          <w:rFonts w:ascii="Consolas" w:hAnsi="Consolas"/>
          <w:color w:val="1F4E9A"/>
        </w:rPr>
        <w:t>views/charts.py</w:t>
      </w:r>
      <w:r>
        <w:t>. The filters at the top (dates, team, category, channel, priority) choose which tickets are counted. An agent's charts only count their own teams.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BE3EE"/>
          <w:left w:val="single" w:sz="4" w:color="DBE3EE"/>
          <w:bottom w:val="single" w:sz="4" w:color="DBE3EE"/>
          <w:right w:val="single" w:sz="4" w:color="DBE3EE"/>
          <w:insideH w:val="single" w:sz="4" w:color="DBE3EE"/>
          <w:insideV w:val="single" w:sz="4" w:color="DBE3EE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850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Chart</w:t>
            </w:r>
          </w:p>
        </w:tc>
        <w:tc>
          <w:tcPr>
            <w:tcW w:type="dxa" w:w="5556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What it counts, and on what basis</w:t>
            </w:r>
          </w:p>
        </w:tc>
        <w:tc>
          <w:tcPr>
            <w:tcW w:type="dxa" w:w="3231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What it's for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Tiles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sz w:val="19"/>
              </w:rPr>
              <w:t>Open · P1 open · Waiting for a person · Bot fix rate (fixed by bot ÷ all fixed) · SLA met · Reopen rate · Helpful % (👍 ÷ all) · Satisfaction (average stars)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sz w:val="19"/>
              </w:rPr>
              <w:t>The health of the desk at a glance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C1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sz w:val="19"/>
              </w:rPr>
              <w:t>Tickets per day, split by channel (Chat / Form / Phone)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sz w:val="19"/>
              </w:rPr>
              <w:t>Which door people use; busy days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C2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sz w:val="19"/>
              </w:rPr>
              <w:t>Tickets per category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sz w:val="19"/>
              </w:rPr>
              <w:t>What breaks most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C3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sz w:val="19"/>
              </w:rPr>
              <w:t>Per week: fixed by the bot / by a person / handed over / cancelled. Decided by the resolution code on the ticket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sz w:val="19"/>
              </w:rPr>
              <w:t>Is the bot taking load off the team?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C4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sz w:val="19"/>
              </w:rPr>
              <w:t>Why tickets went to a person, grouped by keywords in the bot's reason (</w:t>
            </w:r>
            <w:r>
              <w:rPr>
                <w:rFonts w:ascii="Consolas" w:hAnsi="Consolas"/>
                <w:color w:val="1F4E9A"/>
                <w:sz w:val="19"/>
              </w:rPr>
              <w:t>REASON_GROUPS</w:t>
            </w:r>
            <w:r>
              <w:rPr>
                <w:sz w:val="19"/>
              </w:rPr>
              <w:t>)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sz w:val="19"/>
              </w:rPr>
              <w:t>What to teach the bot next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C5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sz w:val="19"/>
              </w:rPr>
              <w:t>SLA met %, per priority (business hours, paused while waiting on the employee)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sz w:val="19"/>
              </w:rPr>
              <w:t>Are we keeping our promises?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C6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sz w:val="19"/>
              </w:rPr>
              <w:t>Hours from opened to fixed, bot vs person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sz w:val="19"/>
              </w:rPr>
              <w:t>How much faster the bot is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C7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sz w:val="19"/>
              </w:rPr>
              <w:t>P1–P4 per day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sz w:val="19"/>
              </w:rPr>
              <w:t>Spot a storm of urgent tickets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C8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sz w:val="19"/>
              </w:rPr>
              <w:t>How often the bot was unsure of the category (below 50%)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sz w:val="19"/>
              </w:rPr>
              <w:t>When to improve the categories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C9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sz w:val="19"/>
              </w:rPr>
              <w:t>Category accuracy = 1 − corrections ÷ tickets, using the bot's first guess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sz w:val="19"/>
              </w:rPr>
              <w:t>How often the bot sorts correctly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C10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sz w:val="19"/>
              </w:rPr>
              <w:t>Success % per help article (same as the Bot answers log)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sz w:val="19"/>
              </w:rPr>
              <w:t>Which articles to rewrite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C11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sz w:val="19"/>
              </w:rPr>
              <w:t>Open tickets by age: 0–4 h, 4–24 h, 1–3 days, over 3 days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sz w:val="19"/>
              </w:rPr>
              <w:t>Find tickets that are going stale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C12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sz w:val="19"/>
              </w:rPr>
              <w:t>Safety: did dangerous problems reach a person? any restricted action without an identity check? any password left in a chat?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sz w:val="19"/>
              </w:rPr>
              <w:t>Proof the bot is safe</w:t>
            </w:r>
          </w:p>
        </w:tc>
      </w:tr>
    </w:tbl>
    <w:p>
      <w:pPr>
        <w:spacing w:after="40"/>
      </w:pPr>
    </w:p>
    <w:p>
      <w:r>
        <w:rPr>
          <w:color w:val="566476"/>
          <w:sz w:val="20"/>
        </w:rPr>
        <w:t xml:space="preserve">Target lines on the charts come from </w:t>
      </w:r>
      <w:r>
        <w:rPr>
          <w:rFonts w:ascii="Consolas" w:hAnsi="Consolas"/>
          <w:color w:val="566476"/>
          <w:sz w:val="20"/>
        </w:rPr>
        <w:t>datasets/metrics_acceptance.json</w:t>
      </w:r>
      <w:r>
        <w:rPr>
          <w:color w:val="566476"/>
          <w:sz w:val="20"/>
        </w:rPr>
        <w:t>. Dates on Charts and Shift are UTC.</w:t>
      </w:r>
    </w:p>
    <w:p>
      <w:pPr>
        <w:pStyle w:val="Heading1"/>
        <w:pageBreakBefore/>
      </w:pPr>
      <w:r>
        <w:rPr>
          <w:color w:val="C97F0A"/>
        </w:rPr>
        <w:t xml:space="preserve">8  </w:t>
      </w:r>
      <w:r>
        <w:t>Agent performance</w:t>
      </w:r>
    </w:p>
    <w:p>
      <w:r>
        <w:t xml:space="preserve">A stopwatch that starts when an agent presses </w:t>
      </w:r>
      <w:r>
        <w:rPr>
          <w:b/>
        </w:rPr>
        <w:t>Take over</w:t>
      </w:r>
      <w:r>
        <w:t xml:space="preserve">. Agents see their own row; the supervisor sees everyone. File: </w:t>
      </w:r>
      <w:r>
        <w:rPr>
          <w:rFonts w:ascii="Consolas" w:hAnsi="Consolas"/>
          <w:color w:val="1F4E9A"/>
        </w:rPr>
        <w:t>servicedesk/services/analytics.py</w:t>
      </w:r>
      <w:r>
        <w:t xml:space="preserve"> </w:t>
      </w:r>
      <w:r>
        <w:rPr>
          <w:rFonts w:ascii="Consolas" w:hAnsi="Consolas"/>
          <w:color w:val="1F4E9A"/>
        </w:rPr>
        <w:t>performance()</w:t>
      </w:r>
      <w:r>
        <w:t xml:space="preserve">; screen </w:t>
      </w:r>
      <w:r>
        <w:rPr>
          <w:rFonts w:ascii="Consolas" w:hAnsi="Consolas"/>
          <w:color w:val="1F4E9A"/>
        </w:rPr>
        <w:t>views/performance.py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BE3EE"/>
          <w:left w:val="single" w:sz="4" w:color="DBE3EE"/>
          <w:bottom w:val="single" w:sz="4" w:color="DBE3EE"/>
          <w:right w:val="single" w:sz="4" w:color="DBE3EE"/>
          <w:insideH w:val="single" w:sz="4" w:color="DBE3EE"/>
          <w:insideV w:val="single" w:sz="4" w:color="DBE3EE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835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Column</w:t>
            </w:r>
          </w:p>
        </w:tc>
        <w:tc>
          <w:tcPr>
            <w:tcW w:type="dxa" w:w="6803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How it's counted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Handled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9"/>
              </w:rPr>
              <w:t>How many times they pressed Take over in the period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Resolved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9"/>
              </w:rPr>
              <w:t>How many times they pressed Resolve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First response (median hours)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9"/>
              </w:rPr>
              <w:t>From Take over to their first comment the employee can see (work notes don't count)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Resolution (median hours)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9"/>
              </w:rPr>
              <w:t>From Take over to Resolve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SLA met %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9"/>
              </w:rPr>
              <w:t>Of their resolved tickets, how many were within the fix promise (same rule as the timers and C5)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Reopen rate %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9"/>
              </w:rPr>
              <w:t>How often a ticket they resolved came back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Checklist completion %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9"/>
              </w:rPr>
              <w:t>Required checklist ticked before Resolve; always 100% because Resolve is locked otherwise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Corrections made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9"/>
              </w:rPr>
              <w:t>How often they fixed the bot's category, impact, urgency or priority (a good thing)</w:t>
            </w:r>
          </w:p>
        </w:tc>
      </w:tr>
    </w:tbl>
    <w:p>
      <w:pPr>
        <w:spacing w:after="40"/>
      </w:pPr>
    </w:p>
    <w:p>
      <w:r>
        <w:rPr>
          <w:sz w:val="20"/>
        </w:rPr>
        <w:t xml:space="preserve">“Median” = the middle value, so one very slow ticket doesn't spoil the number. The criteria live in the code above; the SLA promises live in </w:t>
      </w:r>
      <w:r>
        <w:rPr>
          <w:rFonts w:ascii="Consolas" w:hAnsi="Consolas"/>
          <w:color w:val="1F4E9A"/>
          <w:sz w:val="20"/>
        </w:rPr>
        <w:t>servicedesk/content/service_targets.json</w:t>
      </w:r>
      <w:r>
        <w:rPr>
          <w:sz w:val="20"/>
        </w:rPr>
        <w:t>.</w:t>
      </w:r>
    </w:p>
    <w:p>
      <w:pPr>
        <w:pStyle w:val="Heading1"/>
        <w:pageBreakBefore w:val="0"/>
      </w:pPr>
      <w:r>
        <w:rPr>
          <w:color w:val="C97F0A"/>
        </w:rPr>
        <w:t xml:space="preserve">9  </w:t>
      </w:r>
      <w:r>
        <w:t>Shift</w:t>
      </w:r>
    </w:p>
    <w:p>
      <w:r>
        <w:t>The end-of-shift handover page: like a nurse telling the next nurse what happened today.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BE3EE"/>
          <w:left w:val="single" w:sz="4" w:color="DBE3EE"/>
          <w:bottom w:val="single" w:sz="4" w:color="DBE3EE"/>
          <w:right w:val="single" w:sz="4" w:color="DBE3EE"/>
          <w:insideH w:val="single" w:sz="4" w:color="DBE3EE"/>
          <w:insideV w:val="single" w:sz="4" w:color="DBE3EE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268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Part</w:t>
            </w:r>
          </w:p>
        </w:tc>
        <w:tc>
          <w:tcPr>
            <w:tcW w:type="dxa" w:w="4535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What it shows</w:t>
            </w:r>
          </w:p>
        </w:tc>
        <w:tc>
          <w:tcPr>
            <w:tcW w:type="dxa" w:w="2835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Where it's made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Summary numbers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9"/>
              </w:rPr>
              <w:t>New today, fixed by bot, fixed by agents, handed over, SLA breaches, AI outages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analytics.py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1F4E9A"/>
                <w:sz w:val="19"/>
              </w:rPr>
              <w:t>shift_summary()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Summary text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9"/>
              </w:rPr>
              <w:t>A fixed sentence to copy into the handover channel (no AI writing)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same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Shift checklist (4 items)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9"/>
              </w:rPr>
              <w:t>Open P1s reviewed · Unacknowledged alerts cleared · SLA-at-risk tickets owned · Handover notes written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analytics.py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1F4E9A"/>
                <w:sz w:val="19"/>
              </w:rPr>
              <w:t>SHIFT_ITEMS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Live hints next to each item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9"/>
              </w:rPr>
              <w:t>e.g. “2 open P1: TKT-3004…”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analytics.py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1F4E9A"/>
                <w:sz w:val="19"/>
              </w:rPr>
              <w:t>shift_status()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Ticks and notes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9"/>
              </w:rPr>
              <w:t>Saved per person, per day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 xml:space="preserve">shift_checklists table, </w:t>
            </w:r>
            <w:r>
              <w:rPr>
                <w:rFonts w:ascii="Consolas" w:hAnsi="Consolas"/>
                <w:color w:val="1F4E9A"/>
                <w:sz w:val="19"/>
              </w:rPr>
              <w:t>api.py</w:t>
            </w:r>
            <w:r>
              <w:rPr>
                <w:sz w:val="19"/>
              </w:rPr>
              <w:t xml:space="preserve"> /analytics/shift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The screen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views/shift.py</w:t>
            </w:r>
          </w:p>
        </w:tc>
      </w:tr>
    </w:tbl>
    <w:p>
      <w:pPr>
        <w:spacing w:after="40"/>
      </w:pPr>
    </w:p>
    <w:p>
      <w:r>
        <w:rPr>
          <w:sz w:val="20"/>
        </w:rPr>
        <w:t xml:space="preserve">To change the checklist items, edit </w:t>
      </w:r>
      <w:r>
        <w:rPr>
          <w:rFonts w:ascii="Consolas" w:hAnsi="Consolas"/>
          <w:color w:val="1F4E9A"/>
          <w:sz w:val="20"/>
        </w:rPr>
        <w:t>SHIFT_ITEMS</w:t>
      </w:r>
      <w:r>
        <w:rPr>
          <w:sz w:val="20"/>
        </w:rPr>
        <w:t xml:space="preserve"> in </w:t>
      </w:r>
      <w:r>
        <w:rPr>
          <w:rFonts w:ascii="Consolas" w:hAnsi="Consolas"/>
          <w:color w:val="1F4E9A"/>
          <w:sz w:val="20"/>
        </w:rPr>
        <w:t>servicedesk/services/analytics.py</w:t>
      </w:r>
      <w:r>
        <w:rPr>
          <w:sz w:val="20"/>
        </w:rPr>
        <w:t>. It is basic today (one day, UTC); real shift times (e.g. 6–2, 2–10) are a next step.</w:t>
      </w:r>
    </w:p>
    <w:p>
      <w:pPr>
        <w:pStyle w:val="Heading1"/>
        <w:pageBreakBefore w:val="0"/>
      </w:pPr>
      <w:r>
        <w:rPr>
          <w:color w:val="C97F0A"/>
        </w:rPr>
        <w:t xml:space="preserve">10  </w:t>
      </w:r>
      <w:r>
        <w:t>Corrections log and user accounts</w:t>
      </w:r>
    </w:p>
    <w:p>
      <w:pPr>
        <w:pStyle w:val="Heading2"/>
      </w:pPr>
      <w:r>
        <w:t>10.1  Corrections log (supervisor)</w:t>
      </w:r>
    </w:p>
    <w:p>
      <w:r>
        <w:t>When an agent changes something the bot decided (category, impact, urgency or priority), they must give a reason. Each change is written as “bot said X → corrected to Y, by whom, why”. It shows how often the bot is wrong, feeds chart C9, and can be replayed as tests (</w:t>
      </w:r>
      <w:r>
        <w:rPr>
          <w:rFonts w:ascii="Consolas" w:hAnsi="Consolas"/>
          <w:color w:val="1F4E9A"/>
        </w:rPr>
        <w:t>python evaluate.py --mode corrections</w:t>
      </w:r>
      <w:r>
        <w:t>).</w:t>
      </w:r>
    </w:p>
    <w:p>
      <w:r>
        <w:rPr>
          <w:sz w:val="20"/>
        </w:rPr>
        <w:t xml:space="preserve">Files: saved by </w:t>
      </w:r>
      <w:r>
        <w:rPr>
          <w:rFonts w:ascii="Consolas" w:hAnsi="Consolas"/>
          <w:color w:val="1F4E9A"/>
          <w:sz w:val="20"/>
        </w:rPr>
        <w:t>tickets.py</w:t>
      </w:r>
      <w:r>
        <w:rPr>
          <w:sz w:val="20"/>
        </w:rPr>
        <w:t xml:space="preserve"> (</w:t>
      </w:r>
      <w:r>
        <w:rPr>
          <w:rFonts w:ascii="Consolas" w:hAnsi="Consolas"/>
          <w:color w:val="1F4E9A"/>
          <w:sz w:val="20"/>
        </w:rPr>
        <w:t>update()</w:t>
      </w:r>
      <w:r>
        <w:rPr>
          <w:sz w:val="20"/>
        </w:rPr>
        <w:t xml:space="preserve"> → </w:t>
      </w:r>
      <w:r>
        <w:rPr>
          <w:rFonts w:ascii="Consolas" w:hAnsi="Consolas"/>
          <w:color w:val="1F4E9A"/>
          <w:sz w:val="20"/>
        </w:rPr>
        <w:t>store.add_correction()</w:t>
      </w:r>
      <w:r>
        <w:rPr>
          <w:sz w:val="20"/>
        </w:rPr>
        <w:t xml:space="preserve">), listed by </w:t>
      </w:r>
      <w:r>
        <w:rPr>
          <w:rFonts w:ascii="Consolas" w:hAnsi="Consolas"/>
          <w:color w:val="1F4E9A"/>
          <w:sz w:val="20"/>
        </w:rPr>
        <w:t>api.py</w:t>
      </w:r>
      <w:r>
        <w:rPr>
          <w:sz w:val="20"/>
        </w:rPr>
        <w:t xml:space="preserve"> GET /corrections, shown in </w:t>
      </w:r>
      <w:r>
        <w:rPr>
          <w:rFonts w:ascii="Consolas" w:hAnsi="Consolas"/>
          <w:color w:val="1F4E9A"/>
          <w:sz w:val="20"/>
        </w:rPr>
        <w:t>views/corrections.py</w:t>
      </w:r>
      <w:r>
        <w:rPr>
          <w:sz w:val="20"/>
        </w:rPr>
        <w:t>.</w:t>
      </w:r>
    </w:p>
    <w:p>
      <w:pPr>
        <w:pStyle w:val="Heading2"/>
      </w:pPr>
      <w:r>
        <w:t>10.2  User accounts (supervisor)</w:t>
      </w:r>
    </w:p>
    <w:p>
      <w:r>
        <w:t xml:space="preserve">Find a person (name, ID or email), filter by role (employee, agent, supervisor), reset a password, unlock, disable a leaver, change role or team, add accounts one by one or from an HR file. Nothing is deleted. Files: </w:t>
      </w:r>
      <w:r>
        <w:rPr>
          <w:rFonts w:ascii="Consolas" w:hAnsi="Consolas"/>
          <w:color w:val="1F4E9A"/>
        </w:rPr>
        <w:t>views/users.py</w:t>
      </w:r>
      <w:r>
        <w:t xml:space="preserve">, </w:t>
      </w:r>
      <w:r>
        <w:rPr>
          <w:rFonts w:ascii="Consolas" w:hAnsi="Consolas"/>
          <w:color w:val="1F4E9A"/>
        </w:rPr>
        <w:t>servicedesk/services/auth.py</w:t>
      </w:r>
      <w:r>
        <w:t>. The Bot answers log now uses the same style of filter row.</w:t>
      </w:r>
    </w:p>
    <w:p>
      <w:pPr>
        <w:pStyle w:val="Heading1"/>
        <w:pageBreakBefore/>
      </w:pPr>
      <w:r>
        <w:rPr>
          <w:color w:val="C97F0A"/>
        </w:rPr>
        <w:t xml:space="preserve">11  </w:t>
      </w:r>
      <w:r>
        <w:t>What was fixed after the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BE3EE"/>
          <w:left w:val="single" w:sz="4" w:color="DBE3EE"/>
          <w:bottom w:val="single" w:sz="4" w:color="DBE3EE"/>
          <w:right w:val="single" w:sz="4" w:color="DBE3EE"/>
          <w:insideH w:val="single" w:sz="4" w:color="DBE3EE"/>
          <w:insideV w:val="single" w:sz="4" w:color="DBE3EE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154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Review point</w:t>
            </w:r>
          </w:p>
        </w:tc>
        <w:tc>
          <w:tcPr>
            <w:tcW w:type="dxa" w:w="3628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Before</w:t>
            </w:r>
          </w:p>
        </w:tc>
        <w:tc>
          <w:tcPr>
            <w:tcW w:type="dxa" w:w="3855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Now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Bot answers log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sz w:val="19"/>
              </w:rPr>
              <w:t>Every engineer saw every team's answers; other teams' tickets said “not found”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sz w:val="19"/>
              </w:rPr>
              <w:t>Own team only; the supervisor filters by team, agent, category, article, outcome, dates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Success rate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sz w:val="19"/>
              </w:rPr>
              <w:t>Counted over everything, whatever the filter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sz w:val="19"/>
              </w:rPr>
              <w:t>Counted from the same rows as the list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b/>
                <w:sz w:val="19"/>
              </w:rPr>
              <w:t>“Resolved, waiting for confirmation”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sz w:val="19"/>
              </w:rPr>
              <w:t>Even after the employee said “yes it's fixed”, they had to click again in My tickets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sz w:val="19"/>
              </w:rPr>
              <w:t>The employee's yes closes it; an engineer's fix asks “Is it working?” in the chat with Yes / No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b/>
                <w:sz w:val="19"/>
              </w:rPr>
              <w:t>Logged out, engineer joined later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sz w:val="19"/>
              </w:rPr>
              <w:t>Chat opened clean; no sign of the engineer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sz w:val="19"/>
              </w:rPr>
              <w:t>A notice at the top with Open that conversation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Wrong screenshot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sz w:val="19"/>
              </w:rPr>
              <w:t>Only checked during an open ticket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sz w:val="19"/>
              </w:rPr>
              <w:t>Also on the first message and on the ticket form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Knowledge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sz w:val="19"/>
              </w:rPr>
              <w:t>Everyone saw everything; no filters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sz w:val="19"/>
              </w:rPr>
              <w:t>Search, team and category filters; agents see their teams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Ticket page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sz w:val="19"/>
              </w:rPr>
              <w:t>Work notes looked lost; very long activity list; handoff looked empty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sz w:val="19"/>
              </w:rPr>
              <w:t>Notes listed in their tab; conversation first; handoff in readable lines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Agent performance SLA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sz w:val="19"/>
              </w:rPr>
              <w:t>Clock hours (could disagree with Charts)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sz w:val="19"/>
              </w:rPr>
              <w:t>Same rule as the timers and Charts</w:t>
            </w:r>
          </w:p>
        </w:tc>
      </w:tr>
    </w:tbl>
    <w:p>
      <w:pPr>
        <w:spacing w:after="40"/>
      </w:pPr>
    </w:p>
    <w:p>
      <w:r>
        <w:rPr>
          <w:color w:val="566476"/>
          <w:sz w:val="20"/>
        </w:rPr>
        <w:t>All of these are covered by automated tests (119 in total, all passing).</w:t>
      </w:r>
    </w:p>
    <w:p>
      <w:pPr>
        <w:pStyle w:val="Heading1"/>
        <w:pageBreakBefore/>
      </w:pPr>
      <w:r>
        <w:rPr>
          <w:color w:val="C97F0A"/>
        </w:rPr>
        <w:t xml:space="preserve">12  </w:t>
      </w:r>
      <w:r>
        <w:t>Cheat sheet: I want to change…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BE3EE"/>
          <w:left w:val="single" w:sz="4" w:color="DBE3EE"/>
          <w:bottom w:val="single" w:sz="4" w:color="DBE3EE"/>
          <w:right w:val="single" w:sz="4" w:color="DBE3EE"/>
          <w:insideH w:val="single" w:sz="4" w:color="DBE3EE"/>
          <w:insideV w:val="single" w:sz="4" w:color="DBE3EE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252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I want to change…</w:t>
            </w:r>
          </w:p>
        </w:tc>
        <w:tc>
          <w:tcPr>
            <w:tcW w:type="dxa" w:w="5386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Open this file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9"/>
              </w:rPr>
              <w:t>The bot's question wording and buttons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servicedesk/content/field_questions.json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9"/>
              </w:rPr>
              <w:t>Fix 1 / Fix 2 text, or the “what happens next” text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sz w:val="19"/>
              </w:rPr>
              <w:t xml:space="preserve">Knowledge page (approved), or </w:t>
            </w:r>
            <w:r>
              <w:rPr>
                <w:rFonts w:ascii="Consolas" w:hAnsi="Consolas"/>
                <w:color w:val="1F4E9A"/>
                <w:sz w:val="19"/>
              </w:rPr>
              <w:t>servicedesk/content/kb_employee_drafts.json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9"/>
              </w:rPr>
              <w:t>Which impact × urgency gives which priority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datasets/priority_matrix.json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9"/>
              </w:rPr>
              <w:t>Reply and fix promises (SLA hours)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servicedesk/content/service_targets.json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9"/>
              </w:rPr>
              <w:t>Office hours, holidays, time zone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.env</w:t>
            </w:r>
            <w:r>
              <w:rPr>
                <w:sz w:val="19"/>
              </w:rPr>
              <w:t>: BUSINESS_HOURS, BUSINESS_DAYS, HOLIDAYS_FILE, TIMEZONE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9"/>
              </w:rPr>
              <w:t>Which team gets which category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datasets/routing_matrix.json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9"/>
              </w:rPr>
              <w:t>Form categories, issue types, extra fields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datasets/categories.json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4E9A"/>
                <w:sz w:val="19"/>
              </w:rPr>
              <w:t>subcategories.json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4E9A"/>
                <w:sz w:val="19"/>
              </w:rPr>
              <w:t>dynamic_form_fields.json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9"/>
              </w:rPr>
              <w:t>How many questions / fixes before handing over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config.py</w:t>
            </w:r>
            <w:r>
              <w:rPr>
                <w:sz w:val="19"/>
              </w:rPr>
              <w:t>: MAX_CLARIFYING_QUESTIONS, MAX_ATTEMPTS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9"/>
              </w:rPr>
              <w:t>How often P1 rings, when the supervisor is told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config.py</w:t>
            </w:r>
            <w:r>
              <w:rPr>
                <w:sz w:val="19"/>
              </w:rPr>
              <w:t>: P1_REALERT_MINUTES, P1_SUPERVISOR_MINUTES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9"/>
              </w:rPr>
              <w:t>When a question counts as a knowledge gap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config.py</w:t>
            </w:r>
            <w:r>
              <w:rPr>
                <w:sz w:val="19"/>
              </w:rPr>
              <w:t>: KB_MIN_RELEVANCE (0.50)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9"/>
              </w:rPr>
              <w:t>When a screenshot counts as “a different problem”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config.py</w:t>
            </w:r>
            <w:r>
              <w:rPr>
                <w:sz w:val="19"/>
              </w:rPr>
              <w:t>: SCREENSHOT_MISMATCH_CONFIDENCE (0.6)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9"/>
              </w:rPr>
              <w:t>Ticket checklist items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servicedesk/services/tickets.py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1F4E9A"/>
                <w:sz w:val="19"/>
              </w:rPr>
              <w:t>build_checklist()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1F4E9A"/>
                <w:sz w:val="19"/>
              </w:rPr>
              <w:t>datasets/agent_playbooks.json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9"/>
              </w:rPr>
              <w:t>Shift checklist items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servicedesk/services/analytics.py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1F4E9A"/>
                <w:sz w:val="19"/>
              </w:rPr>
              <w:t>SHIFT_ITEMS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9"/>
              </w:rPr>
              <w:t>Escalation reason groups (chart C4)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servicedesk/services/analytics.py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1F4E9A"/>
                <w:sz w:val="19"/>
              </w:rPr>
              <w:t>REASON_GROUPS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9"/>
              </w:rPr>
              <w:t>Approved / licensed software list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9A"/>
                <w:sz w:val="19"/>
              </w:rPr>
              <w:t>servicedesk/content/catalog.json</w:t>
            </w:r>
          </w:p>
        </w:tc>
      </w:tr>
    </w:tbl>
    <w:p>
      <w:pPr>
        <w:spacing w:after="40"/>
      </w:pPr>
    </w:p>
    <w:p>
      <w:r>
        <w:rPr>
          <w:color w:val="566476"/>
          <w:sz w:val="20"/>
        </w:rPr>
        <w:t>After changing a file, restart the API: these files are read once when it starts.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66476"/>
        <w:sz w:val="17"/>
      </w:rPr>
      <w:t xml:space="preserve">SD-Assistant · how it works, question by question · page </w:t>
    </w:r>
    <w:r>
      <w:rPr>
        <w:color w:val="566476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Segoe UI" w:hAnsi="Segoe UI" w:eastAsia="Segoe UI"/>
      <w:color w:val="1B28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="Segoe UI" w:hAnsi="Segoe UI" w:cs="Segoe UI" w:eastAsia="Segoe UI"/>
      <w:b/>
      <w:bCs/>
      <w:color w:val="1B283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="Segoe UI" w:hAnsi="Segoe UI" w:cs="Segoe UI" w:eastAsia="Segoe UI"/>
      <w:b/>
      <w:bCs/>
      <w:color w:val="2C63C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="Segoe UI" w:hAnsi="Segoe UI" w:cs="Segoe UI" w:eastAsia="Segoe UI"/>
      <w:b/>
      <w:color w:val="1B283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Segoe UI" w:hAnsi="Segoe U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Segoe UI" w:hAnsi="Segoe U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SD-Assistant: How It Works, Question by Question</dc:title>
  <dc:subject/>
  <dc:creator>SD-Assistant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